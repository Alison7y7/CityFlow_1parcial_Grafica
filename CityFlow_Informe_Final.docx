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B8E5" w14:textId="77777777" w:rsidR="00D3717F" w:rsidRPr="00E23E3F" w:rsidRDefault="00D3717F">
      <w:pPr>
        <w:rPr>
          <w:b/>
          <w:bCs/>
          <w:sz w:val="28"/>
          <w:szCs w:val="32"/>
        </w:rPr>
      </w:pPr>
    </w:p>
    <w:p w14:paraId="6F52FD1C" w14:textId="77777777" w:rsidR="00D3717F" w:rsidRPr="00E23E3F" w:rsidRDefault="00000000">
      <w:pPr>
        <w:jc w:val="center"/>
        <w:rPr>
          <w:b/>
          <w:bCs/>
          <w:sz w:val="28"/>
          <w:szCs w:val="32"/>
          <w:lang w:val="es-BO"/>
        </w:rPr>
      </w:pPr>
      <w:r w:rsidRPr="00E23E3F">
        <w:rPr>
          <w:b/>
          <w:bCs/>
          <w:sz w:val="28"/>
          <w:szCs w:val="32"/>
          <w:lang w:val="es-BO"/>
        </w:rPr>
        <w:t>UNIVERSIDAD AUTÓNOMA GABRIEL RENÉ MORENO</w:t>
      </w:r>
    </w:p>
    <w:p w14:paraId="36965471" w14:textId="5E101DCE" w:rsidR="00E23E3F" w:rsidRDefault="00E23E3F" w:rsidP="00E23E3F">
      <w:pPr>
        <w:jc w:val="center"/>
        <w:rPr>
          <w:b/>
          <w:bCs/>
          <w:sz w:val="28"/>
          <w:szCs w:val="32"/>
          <w:lang w:val="es-BO"/>
        </w:rPr>
      </w:pPr>
      <w:r w:rsidRPr="004425BA">
        <w:rPr>
          <w:noProof/>
          <w:lang w:val="en" w:eastAsia="es-BO"/>
        </w:rPr>
        <w:drawing>
          <wp:anchor distT="0" distB="0" distL="114300" distR="114300" simplePos="0" relativeHeight="251659264" behindDoc="0" locked="0" layoutInCell="1" allowOverlap="1" wp14:anchorId="0FD21749" wp14:editId="303B2CEC">
            <wp:simplePos x="0" y="0"/>
            <wp:positionH relativeFrom="margin">
              <wp:posOffset>1701165</wp:posOffset>
            </wp:positionH>
            <wp:positionV relativeFrom="paragraph">
              <wp:posOffset>533400</wp:posOffset>
            </wp:positionV>
            <wp:extent cx="2876550" cy="3295650"/>
            <wp:effectExtent l="0" t="0" r="0" b="0"/>
            <wp:wrapTopAndBottom/>
            <wp:docPr id="1" name="image1.pn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Logotipo&#10;&#10;El contenido generado por IA puede ser incorrecto.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3E3F">
        <w:rPr>
          <w:b/>
          <w:bCs/>
          <w:sz w:val="28"/>
          <w:szCs w:val="32"/>
          <w:lang w:val="es-BO"/>
        </w:rPr>
        <w:t>FACULTAD DE CIENCIAS DE LA COMPUTACIÓN Y TELECOMUNICACIONES</w:t>
      </w:r>
    </w:p>
    <w:p w14:paraId="5C9042B0" w14:textId="77777777" w:rsidR="00E23E3F" w:rsidRPr="00E23E3F" w:rsidRDefault="00E23E3F" w:rsidP="00E23E3F">
      <w:pPr>
        <w:jc w:val="center"/>
        <w:rPr>
          <w:b/>
          <w:bCs/>
          <w:sz w:val="28"/>
          <w:szCs w:val="32"/>
          <w:lang w:val="es-BO"/>
        </w:rPr>
      </w:pPr>
    </w:p>
    <w:p w14:paraId="3838AA9C" w14:textId="77777777" w:rsidR="00D3717F" w:rsidRPr="00E23E3F" w:rsidRDefault="00000000" w:rsidP="00E23E3F">
      <w:pPr>
        <w:jc w:val="center"/>
        <w:rPr>
          <w:b/>
          <w:bCs/>
          <w:sz w:val="32"/>
          <w:szCs w:val="36"/>
          <w:lang w:val="es-BO"/>
        </w:rPr>
      </w:pPr>
      <w:r w:rsidRPr="00E23E3F">
        <w:rPr>
          <w:b/>
          <w:bCs/>
          <w:sz w:val="32"/>
          <w:szCs w:val="36"/>
          <w:lang w:val="es-BO"/>
        </w:rPr>
        <w:t>CITYFLOW</w:t>
      </w:r>
    </w:p>
    <w:p w14:paraId="70F5F3F7" w14:textId="77777777" w:rsidR="00D3717F" w:rsidRPr="00E23E3F" w:rsidRDefault="00000000" w:rsidP="00E23E3F">
      <w:pPr>
        <w:jc w:val="center"/>
        <w:rPr>
          <w:b/>
          <w:bCs/>
          <w:sz w:val="24"/>
          <w:szCs w:val="28"/>
          <w:lang w:val="es-BO"/>
        </w:rPr>
      </w:pPr>
      <w:r w:rsidRPr="00E23E3F">
        <w:rPr>
          <w:b/>
          <w:bCs/>
          <w:color w:val="326285"/>
          <w:sz w:val="40"/>
          <w:szCs w:val="28"/>
          <w:lang w:val="es-BO"/>
        </w:rPr>
        <w:t>SIMULADOR DE CONDUCCIÓN URBANA 3D</w:t>
      </w:r>
    </w:p>
    <w:p w14:paraId="32666CE3" w14:textId="2ED18F7E" w:rsidR="00E23E3F" w:rsidRPr="00E23E3F" w:rsidRDefault="00E23E3F" w:rsidP="00E23E3F">
      <w:pPr>
        <w:rPr>
          <w:rFonts w:ascii="Arial" w:hAnsi="Arial" w:cs="Arial"/>
          <w:sz w:val="24"/>
          <w:szCs w:val="24"/>
          <w:lang w:val="es-BO" w:eastAsia="es-BO"/>
        </w:rPr>
      </w:pPr>
      <w:r w:rsidRPr="00E23E3F"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Estudiante:      </w:t>
      </w:r>
      <w:r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  </w:t>
      </w:r>
      <w:r w:rsidRPr="00E23E3F"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 </w:t>
      </w:r>
      <w:r w:rsidRPr="00E23E3F">
        <w:rPr>
          <w:rFonts w:ascii="Arial" w:hAnsi="Arial" w:cs="Arial"/>
          <w:sz w:val="24"/>
          <w:szCs w:val="24"/>
          <w:lang w:val="es-BO" w:eastAsia="es-BO"/>
        </w:rPr>
        <w:t xml:space="preserve">Canaviri Mamani Yesenia Alison           </w:t>
      </w:r>
      <w:r w:rsidR="00057ECA">
        <w:rPr>
          <w:rFonts w:ascii="Arial" w:hAnsi="Arial" w:cs="Arial"/>
          <w:sz w:val="24"/>
          <w:szCs w:val="24"/>
          <w:lang w:val="es-BO" w:eastAsia="es-BO"/>
        </w:rPr>
        <w:t xml:space="preserve">        </w:t>
      </w:r>
      <w:r w:rsidRPr="00E23E3F">
        <w:rPr>
          <w:rFonts w:ascii="Arial" w:hAnsi="Arial" w:cs="Arial"/>
          <w:sz w:val="24"/>
          <w:szCs w:val="24"/>
          <w:lang w:val="es-BO" w:eastAsia="es-BO"/>
        </w:rPr>
        <w:t>220000727</w:t>
      </w:r>
    </w:p>
    <w:p w14:paraId="1E6C13F0" w14:textId="0C320BCD" w:rsidR="00E23E3F" w:rsidRPr="00E23E3F" w:rsidRDefault="00E23E3F" w:rsidP="00E23E3F">
      <w:pPr>
        <w:rPr>
          <w:rFonts w:ascii="Arial" w:hAnsi="Arial" w:cs="Arial"/>
          <w:b/>
          <w:bCs/>
          <w:sz w:val="24"/>
          <w:szCs w:val="24"/>
          <w:lang w:val="es-BO" w:eastAsia="es-BO"/>
        </w:rPr>
      </w:pPr>
      <w:r w:rsidRPr="00E23E3F">
        <w:rPr>
          <w:rFonts w:ascii="Arial" w:hAnsi="Arial" w:cs="Arial"/>
          <w:b/>
          <w:bCs/>
          <w:sz w:val="24"/>
          <w:szCs w:val="24"/>
          <w:lang w:val="es-BO" w:eastAsia="es-BO"/>
        </w:rPr>
        <w:t>Materia:</w:t>
      </w:r>
      <w:r w:rsidRPr="00E23E3F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Pr="00E23E3F">
        <w:rPr>
          <w:rFonts w:ascii="Arial" w:hAnsi="Arial" w:cs="Arial"/>
          <w:sz w:val="24"/>
          <w:szCs w:val="24"/>
          <w:lang w:val="es-BO" w:eastAsia="es-BO"/>
        </w:rPr>
        <w:tab/>
        <w:t xml:space="preserve">   </w:t>
      </w:r>
      <w:r>
        <w:rPr>
          <w:rFonts w:ascii="Arial" w:hAnsi="Arial" w:cs="Arial"/>
          <w:sz w:val="24"/>
          <w:szCs w:val="24"/>
          <w:lang w:val="es-BO" w:eastAsia="es-BO"/>
        </w:rPr>
        <w:t xml:space="preserve">    </w:t>
      </w:r>
      <w:r w:rsidRPr="00E23E3F">
        <w:rPr>
          <w:rFonts w:ascii="Arial" w:eastAsiaTheme="minorHAnsi" w:hAnsi="Arial" w:cs="Arial"/>
          <w:sz w:val="24"/>
          <w:szCs w:val="24"/>
          <w:lang w:val="es-BO" w:eastAsia="es-BO"/>
        </w:rPr>
        <w:t>PROGRAMACION GRAFICA - SA</w:t>
      </w:r>
      <w:r w:rsidRPr="00E23E3F">
        <w:rPr>
          <w:rFonts w:ascii="Arial" w:hAnsi="Arial" w:cs="Arial"/>
          <w:sz w:val="24"/>
          <w:szCs w:val="24"/>
          <w:lang w:val="es-BO" w:eastAsia="es-BO"/>
        </w:rPr>
        <w:t xml:space="preserve">               ELEC-102</w:t>
      </w:r>
    </w:p>
    <w:p w14:paraId="33459F00" w14:textId="77777777" w:rsidR="00E23E3F" w:rsidRPr="00E23E3F" w:rsidRDefault="00E23E3F" w:rsidP="00E23E3F">
      <w:pPr>
        <w:rPr>
          <w:rFonts w:ascii="Arial" w:hAnsi="Arial" w:cs="Arial"/>
          <w:sz w:val="24"/>
          <w:szCs w:val="24"/>
          <w:lang w:val="es-BO" w:eastAsia="es-BO"/>
        </w:rPr>
      </w:pPr>
      <w:r w:rsidRPr="00E23E3F">
        <w:rPr>
          <w:rFonts w:ascii="Arial" w:hAnsi="Arial" w:cs="Arial"/>
          <w:b/>
          <w:bCs/>
          <w:sz w:val="24"/>
          <w:szCs w:val="24"/>
          <w:lang w:val="es-BO" w:eastAsia="es-BO"/>
        </w:rPr>
        <w:t>Docente:</w:t>
      </w:r>
      <w:r w:rsidRPr="00E23E3F">
        <w:rPr>
          <w:rFonts w:ascii="Arial" w:hAnsi="Arial" w:cs="Arial"/>
          <w:sz w:val="24"/>
          <w:szCs w:val="24"/>
          <w:lang w:val="es-BO" w:eastAsia="es-BO"/>
        </w:rPr>
        <w:t xml:space="preserve">             Ing. Kenji Kawaida</w:t>
      </w:r>
    </w:p>
    <w:p w14:paraId="10F1A16A" w14:textId="4B621565" w:rsidR="00E23E3F" w:rsidRDefault="00E23E3F" w:rsidP="00E23E3F">
      <w:pPr>
        <w:rPr>
          <w:rFonts w:ascii="Arial" w:hAnsi="Arial" w:cs="Arial"/>
          <w:sz w:val="24"/>
          <w:szCs w:val="24"/>
          <w:lang w:val="es-BO" w:eastAsia="es-BO"/>
        </w:rPr>
      </w:pPr>
      <w:r w:rsidRPr="00E23E3F">
        <w:rPr>
          <w:rFonts w:ascii="Arial" w:hAnsi="Arial" w:cs="Arial"/>
          <w:b/>
          <w:bCs/>
          <w:sz w:val="24"/>
          <w:szCs w:val="24"/>
          <w:lang w:val="es-BO" w:eastAsia="es-BO"/>
        </w:rPr>
        <w:t>Fecha:</w:t>
      </w:r>
      <w:r w:rsidRPr="00E23E3F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Pr="00E23E3F">
        <w:rPr>
          <w:rFonts w:ascii="Arial" w:hAnsi="Arial" w:cs="Arial"/>
          <w:sz w:val="24"/>
          <w:szCs w:val="24"/>
          <w:lang w:val="es-BO" w:eastAsia="es-BO"/>
        </w:rPr>
        <w:tab/>
        <w:t xml:space="preserve">    </w:t>
      </w:r>
      <w:r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Pr="00E23E3F">
        <w:rPr>
          <w:rFonts w:ascii="Arial" w:hAnsi="Arial" w:cs="Arial"/>
          <w:sz w:val="24"/>
          <w:szCs w:val="24"/>
          <w:lang w:val="es-BO" w:eastAsia="es-BO"/>
        </w:rPr>
        <w:t xml:space="preserve"> 10/10/2026</w:t>
      </w:r>
    </w:p>
    <w:p w14:paraId="5F656584" w14:textId="77777777" w:rsidR="00E23E3F" w:rsidRDefault="00E23E3F" w:rsidP="00E23E3F">
      <w:pPr>
        <w:rPr>
          <w:rFonts w:ascii="Arial" w:hAnsi="Arial" w:cs="Arial"/>
          <w:sz w:val="24"/>
          <w:szCs w:val="24"/>
          <w:lang w:val="es-BO" w:eastAsia="es-BO"/>
        </w:rPr>
      </w:pPr>
    </w:p>
    <w:p w14:paraId="6FDEB074" w14:textId="77777777" w:rsidR="00E23E3F" w:rsidRDefault="00E23E3F" w:rsidP="00E23E3F">
      <w:pPr>
        <w:rPr>
          <w:rFonts w:ascii="Arial" w:hAnsi="Arial" w:cs="Arial"/>
          <w:sz w:val="24"/>
          <w:szCs w:val="24"/>
          <w:lang w:val="es-BO" w:eastAsia="es-BO"/>
        </w:rPr>
      </w:pPr>
    </w:p>
    <w:p w14:paraId="01A397E5" w14:textId="77777777" w:rsidR="00E23E3F" w:rsidRDefault="00E23E3F" w:rsidP="00E23E3F">
      <w:pPr>
        <w:rPr>
          <w:rFonts w:ascii="Arial" w:hAnsi="Arial" w:cs="Arial"/>
          <w:sz w:val="24"/>
          <w:szCs w:val="24"/>
          <w:lang w:val="es-BO" w:eastAsia="es-BO"/>
        </w:rPr>
      </w:pPr>
    </w:p>
    <w:p w14:paraId="630CEC11" w14:textId="77777777" w:rsidR="00E23E3F" w:rsidRPr="00E23E3F" w:rsidRDefault="00E23E3F" w:rsidP="00E23E3F">
      <w:pPr>
        <w:rPr>
          <w:rFonts w:ascii="Arial" w:hAnsi="Arial" w:cs="Arial"/>
          <w:sz w:val="24"/>
          <w:szCs w:val="24"/>
          <w:lang w:val="es-BO" w:eastAsia="es-BO"/>
        </w:rPr>
      </w:pPr>
    </w:p>
    <w:p w14:paraId="20CA0DE4" w14:textId="77777777" w:rsidR="00E23E3F" w:rsidRPr="00E23E3F" w:rsidRDefault="00E23E3F" w:rsidP="00E23E3F">
      <w:pPr>
        <w:jc w:val="center"/>
        <w:rPr>
          <w:rFonts w:ascii="Arial" w:hAnsi="Arial" w:cs="Arial"/>
          <w:b/>
          <w:bCs/>
          <w:sz w:val="24"/>
          <w:szCs w:val="24"/>
          <w:lang w:val="es-BO" w:eastAsia="es-BO"/>
        </w:rPr>
      </w:pPr>
      <w:r w:rsidRPr="00E23E3F">
        <w:rPr>
          <w:rFonts w:ascii="Arial" w:hAnsi="Arial" w:cs="Arial"/>
          <w:b/>
          <w:bCs/>
          <w:sz w:val="24"/>
          <w:szCs w:val="24"/>
          <w:lang w:val="es-BO" w:eastAsia="es-BO"/>
        </w:rPr>
        <w:t>Semestre 2/2026</w:t>
      </w:r>
    </w:p>
    <w:p w14:paraId="0283A804" w14:textId="77777777" w:rsidR="00E23E3F" w:rsidRPr="003E52C1" w:rsidRDefault="00E23E3F" w:rsidP="00E23E3F">
      <w:pPr>
        <w:jc w:val="center"/>
        <w:rPr>
          <w:b/>
          <w:bCs/>
          <w:lang w:val="es-BO" w:eastAsia="es-BO"/>
        </w:rPr>
      </w:pPr>
      <w:r w:rsidRPr="00E23E3F">
        <w:rPr>
          <w:rFonts w:ascii="Arial" w:hAnsi="Arial" w:cs="Arial"/>
          <w:b/>
          <w:bCs/>
          <w:sz w:val="24"/>
          <w:szCs w:val="24"/>
          <w:lang w:val="es-BO" w:eastAsia="es-BO"/>
        </w:rPr>
        <w:t>Santa Cruz – Bolivi</w:t>
      </w:r>
      <w:bookmarkStart w:id="0" w:name="_ktpq8mvjjcbs" w:colFirst="0" w:colLast="0"/>
      <w:bookmarkEnd w:id="0"/>
      <w:r w:rsidRPr="00E23E3F">
        <w:rPr>
          <w:rFonts w:ascii="Arial" w:hAnsi="Arial" w:cs="Arial"/>
          <w:b/>
          <w:bCs/>
          <w:sz w:val="24"/>
          <w:szCs w:val="24"/>
          <w:lang w:val="es-BO" w:eastAsia="es-BO"/>
        </w:rPr>
        <w:t>a</w:t>
      </w:r>
    </w:p>
    <w:p w14:paraId="465504C6" w14:textId="77777777" w:rsidR="00D3717F" w:rsidRPr="00E23E3F" w:rsidRDefault="00000000">
      <w:pPr>
        <w:rPr>
          <w:lang w:val="es-BO"/>
        </w:rPr>
      </w:pPr>
      <w:r w:rsidRPr="00E23E3F">
        <w:rPr>
          <w:lang w:val="es-BO"/>
        </w:rPr>
        <w:br w:type="page"/>
      </w:r>
    </w:p>
    <w:p w14:paraId="46A506CE" w14:textId="47231889" w:rsidR="00D3717F" w:rsidRDefault="00000000" w:rsidP="00057ECA">
      <w:pPr>
        <w:pStyle w:val="Ttulo1"/>
        <w:numPr>
          <w:ilvl w:val="0"/>
          <w:numId w:val="10"/>
        </w:numPr>
        <w:rPr>
          <w:rFonts w:ascii="Calibri Light" w:hAnsi="Calibri Light" w:cs="Calibri Light"/>
          <w:sz w:val="28"/>
          <w:lang w:val="es-BO"/>
        </w:rPr>
      </w:pPr>
      <w:r w:rsidRPr="00E23E3F">
        <w:rPr>
          <w:rFonts w:ascii="Calibri Light" w:hAnsi="Calibri Light" w:cs="Calibri Light"/>
          <w:sz w:val="28"/>
          <w:lang w:val="es-BO"/>
        </w:rPr>
        <w:lastRenderedPageBreak/>
        <w:t>Introducción</w:t>
      </w:r>
    </w:p>
    <w:p w14:paraId="5C01BEB2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4"/>
          <w:lang w:val="es-BO"/>
        </w:rPr>
      </w:pPr>
      <w:proofErr w:type="spellStart"/>
      <w:r w:rsidRPr="00057ECA">
        <w:rPr>
          <w:rFonts w:ascii="Calibri Light" w:hAnsi="Calibri Light" w:cs="Calibri Light"/>
          <w:sz w:val="24"/>
          <w:szCs w:val="24"/>
          <w:lang w:val="es-BO"/>
        </w:rPr>
        <w:t>CityFlow</w:t>
      </w:r>
      <w:proofErr w:type="spellEnd"/>
      <w:r w:rsidRPr="00057ECA">
        <w:rPr>
          <w:rFonts w:ascii="Calibri Light" w:hAnsi="Calibri Light" w:cs="Calibri Light"/>
          <w:sz w:val="24"/>
          <w:szCs w:val="24"/>
          <w:lang w:val="es-BO"/>
        </w:rPr>
        <w:t xml:space="preserve"> es un proyecto desarrollado para la materia de Programación Gráfica, que consiste en un simulador de conducción dentro de una ciudad tridimensional. El usuario puede manejar un automóvil, recorrer diferentes calles y completar tres entregas en distintos puntos de la ciudad.</w:t>
      </w:r>
    </w:p>
    <w:p w14:paraId="49FDA8D3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 xml:space="preserve">Para desarrollar este proyecto se tomó como base el programa </w:t>
      </w:r>
      <w:proofErr w:type="spellStart"/>
      <w:r w:rsidRPr="00057ECA">
        <w:rPr>
          <w:rFonts w:ascii="Calibri Light" w:hAnsi="Calibri Light" w:cs="Calibri Light"/>
          <w:sz w:val="24"/>
          <w:szCs w:val="24"/>
          <w:lang w:val="es-BO"/>
        </w:rPr>
        <w:t>CiudadConduccion</w:t>
      </w:r>
      <w:proofErr w:type="spellEnd"/>
      <w:r w:rsidRPr="00057ECA">
        <w:rPr>
          <w:rFonts w:ascii="Calibri Light" w:hAnsi="Calibri Light" w:cs="Calibri Light"/>
          <w:sz w:val="24"/>
          <w:szCs w:val="24"/>
          <w:lang w:val="es-BO"/>
        </w:rPr>
        <w:t xml:space="preserve"> proporcionado por el docente, al cual se le realizaron diferentes ampliaciones y mejoras para lograr una experiencia más completa e interactiva.</w:t>
      </w:r>
    </w:p>
    <w:p w14:paraId="234291A7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>Entre las principales características del simulador se encuentran la conducción de vehículos, la detección de colisiones, el cambio entre día y noche, la iluminación de calles, los semáforos, un minimapa y la circulación de vehículos autónomos.</w:t>
      </w:r>
    </w:p>
    <w:p w14:paraId="51B27AF0" w14:textId="72B2431C" w:rsidR="00057ECA" w:rsidRPr="00057ECA" w:rsidRDefault="00057ECA" w:rsidP="00057ECA">
      <w:p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>Además, se incorporó una interfaz que permite iniciar una partida, consultar los controles, pausar el juego y visualizar información como la velocidad del automóvil y las entregas realizadas.</w:t>
      </w:r>
    </w:p>
    <w:p w14:paraId="409A1286" w14:textId="75026FBF" w:rsidR="00D3717F" w:rsidRDefault="00000000" w:rsidP="00057ECA">
      <w:pPr>
        <w:pStyle w:val="Ttulo1"/>
        <w:numPr>
          <w:ilvl w:val="0"/>
          <w:numId w:val="10"/>
        </w:numPr>
        <w:rPr>
          <w:rFonts w:ascii="Calibri Light" w:hAnsi="Calibri Light" w:cs="Calibri Light"/>
          <w:sz w:val="28"/>
          <w:lang w:val="es-BO"/>
        </w:rPr>
      </w:pPr>
      <w:r w:rsidRPr="00E23E3F">
        <w:rPr>
          <w:rFonts w:ascii="Calibri Light" w:hAnsi="Calibri Light" w:cs="Calibri Light"/>
          <w:sz w:val="28"/>
          <w:lang w:val="es-BO"/>
        </w:rPr>
        <w:t>Objetivos</w:t>
      </w:r>
    </w:p>
    <w:p w14:paraId="347C4837" w14:textId="77777777" w:rsidR="00057ECA" w:rsidRPr="00057ECA" w:rsidRDefault="00057ECA" w:rsidP="00057ECA">
      <w:pPr>
        <w:pStyle w:val="Ttulo2"/>
        <w:rPr>
          <w:rFonts w:ascii="Calibri Light" w:hAnsi="Calibri Light" w:cs="Calibri Light"/>
          <w:color w:val="1F497D" w:themeColor="text2"/>
          <w:sz w:val="24"/>
          <w:szCs w:val="24"/>
        </w:rPr>
      </w:pPr>
      <w:r w:rsidRPr="00057ECA">
        <w:rPr>
          <w:rFonts w:ascii="Calibri Light" w:hAnsi="Calibri Light" w:cs="Calibri Light"/>
          <w:color w:val="1F497D" w:themeColor="text2"/>
          <w:sz w:val="24"/>
          <w:szCs w:val="24"/>
        </w:rPr>
        <w:t xml:space="preserve">2.1. </w:t>
      </w:r>
      <w:proofErr w:type="spellStart"/>
      <w:r w:rsidRPr="00057ECA">
        <w:rPr>
          <w:rFonts w:ascii="Calibri Light" w:hAnsi="Calibri Light" w:cs="Calibri Light"/>
          <w:color w:val="1F497D" w:themeColor="text2"/>
          <w:sz w:val="24"/>
          <w:szCs w:val="24"/>
        </w:rPr>
        <w:t>Objetivo</w:t>
      </w:r>
      <w:proofErr w:type="spellEnd"/>
      <w:r w:rsidRPr="00057ECA">
        <w:rPr>
          <w:rFonts w:ascii="Calibri Light" w:hAnsi="Calibri Light" w:cs="Calibri Light"/>
          <w:color w:val="1F497D" w:themeColor="text2"/>
          <w:sz w:val="24"/>
          <w:szCs w:val="24"/>
        </w:rPr>
        <w:t xml:space="preserve"> general</w:t>
      </w:r>
    </w:p>
    <w:p w14:paraId="1EEB3F86" w14:textId="0B9EBC8E" w:rsidR="00057ECA" w:rsidRPr="00057ECA" w:rsidRDefault="00057ECA" w:rsidP="00057ECA">
      <w:p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>Desarrollar un simulador de conducción urbana en 3D utilizando Java y OpenGL, que permita recorrer una ciudad interactiva, realizar entregas</w:t>
      </w:r>
      <w:r>
        <w:rPr>
          <w:rFonts w:ascii="Calibri Light" w:hAnsi="Calibri Light" w:cs="Calibri Light"/>
          <w:sz w:val="24"/>
          <w:szCs w:val="24"/>
          <w:lang w:val="es-BO"/>
        </w:rPr>
        <w:t>.</w:t>
      </w:r>
    </w:p>
    <w:p w14:paraId="41F0AD7A" w14:textId="77777777" w:rsidR="00057ECA" w:rsidRPr="00057ECA" w:rsidRDefault="00057ECA" w:rsidP="00057ECA">
      <w:pPr>
        <w:pStyle w:val="Ttulo2"/>
        <w:rPr>
          <w:rFonts w:ascii="Calibri Light" w:hAnsi="Calibri Light" w:cs="Calibri Light"/>
          <w:color w:val="1F497D" w:themeColor="text2"/>
          <w:sz w:val="24"/>
          <w:szCs w:val="24"/>
        </w:rPr>
      </w:pPr>
      <w:r w:rsidRPr="00057ECA">
        <w:rPr>
          <w:rFonts w:ascii="Calibri Light" w:hAnsi="Calibri Light" w:cs="Calibri Light"/>
          <w:color w:val="1F497D" w:themeColor="text2"/>
          <w:sz w:val="24"/>
          <w:szCs w:val="24"/>
        </w:rPr>
        <w:t xml:space="preserve">2.2. </w:t>
      </w:r>
      <w:proofErr w:type="spellStart"/>
      <w:r w:rsidRPr="00057ECA">
        <w:rPr>
          <w:rFonts w:ascii="Calibri Light" w:hAnsi="Calibri Light" w:cs="Calibri Light"/>
          <w:color w:val="1F497D" w:themeColor="text2"/>
          <w:sz w:val="24"/>
          <w:szCs w:val="24"/>
        </w:rPr>
        <w:t>Objetivos</w:t>
      </w:r>
      <w:proofErr w:type="spellEnd"/>
      <w:r w:rsidRPr="00057ECA">
        <w:rPr>
          <w:rFonts w:ascii="Calibri Light" w:hAnsi="Calibri Light" w:cs="Calibri Light"/>
          <w:color w:val="1F497D" w:themeColor="text2"/>
          <w:sz w:val="24"/>
          <w:szCs w:val="24"/>
        </w:rPr>
        <w:t xml:space="preserve"> </w:t>
      </w:r>
      <w:proofErr w:type="spellStart"/>
      <w:r w:rsidRPr="00057ECA">
        <w:rPr>
          <w:rFonts w:ascii="Calibri Light" w:hAnsi="Calibri Light" w:cs="Calibri Light"/>
          <w:color w:val="1F497D" w:themeColor="text2"/>
          <w:sz w:val="24"/>
          <w:szCs w:val="24"/>
        </w:rPr>
        <w:t>específicos</w:t>
      </w:r>
      <w:proofErr w:type="spellEnd"/>
    </w:p>
    <w:p w14:paraId="493C0B32" w14:textId="77777777" w:rsidR="00057ECA" w:rsidRPr="00057ECA" w:rsidRDefault="00057ECA" w:rsidP="00057ECA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>Ampliar el mapa de la ciudad incorporando nuevas calles, edificios y parques.</w:t>
      </w:r>
    </w:p>
    <w:p w14:paraId="1F8649E5" w14:textId="77777777" w:rsidR="00057ECA" w:rsidRPr="00057ECA" w:rsidRDefault="00057ECA" w:rsidP="00057ECA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>Implementar el movimiento del automóvil y un sistema de colisiones.</w:t>
      </w:r>
    </w:p>
    <w:p w14:paraId="7DCD89AA" w14:textId="77777777" w:rsidR="00057ECA" w:rsidRPr="00057ECA" w:rsidRDefault="00057ECA" w:rsidP="00057ECA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>Incorporar iluminación diurna y nocturna, farolas y faros delanteros.</w:t>
      </w:r>
    </w:p>
    <w:p w14:paraId="512736CB" w14:textId="77777777" w:rsidR="00057ECA" w:rsidRPr="00057ECA" w:rsidRDefault="00057ECA" w:rsidP="00057ECA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>Agregar elementos urbanos como árboles, bancos, ventanas, pasos peatonales y semáforos.</w:t>
      </w:r>
    </w:p>
    <w:p w14:paraId="686DE349" w14:textId="77777777" w:rsidR="00057ECA" w:rsidRPr="00057ECA" w:rsidRDefault="00057ECA" w:rsidP="00057ECA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>Implementar un minimapa que permita identificar la ubicación del automóvil y los destinos.</w:t>
      </w:r>
    </w:p>
    <w:p w14:paraId="5AB543AE" w14:textId="77777777" w:rsidR="00057ECA" w:rsidRPr="00057ECA" w:rsidRDefault="00057ECA" w:rsidP="00057ECA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>Incorporar vehículos autónomos que recorran las calles.</w:t>
      </w:r>
    </w:p>
    <w:p w14:paraId="18685145" w14:textId="670584D5" w:rsidR="00057ECA" w:rsidRPr="00057ECA" w:rsidRDefault="00057ECA" w:rsidP="00057ECA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>Desarrollar una interfaz que facilite el uso del simulador.</w:t>
      </w:r>
    </w:p>
    <w:p w14:paraId="69EB562D" w14:textId="77777777" w:rsidR="00D3717F" w:rsidRPr="00E23E3F" w:rsidRDefault="00000000">
      <w:pPr>
        <w:pStyle w:val="Ttulo1"/>
        <w:rPr>
          <w:rFonts w:ascii="Calibri Light" w:hAnsi="Calibri Light" w:cs="Calibri Light"/>
          <w:sz w:val="28"/>
          <w:lang w:val="es-BO"/>
        </w:rPr>
      </w:pPr>
      <w:r w:rsidRPr="00E23E3F">
        <w:rPr>
          <w:rFonts w:ascii="Calibri Light" w:hAnsi="Calibri Light" w:cs="Calibri Light"/>
          <w:sz w:val="28"/>
          <w:lang w:val="es-BO"/>
        </w:rPr>
        <w:t>3. Diseño de la ciudad</w:t>
      </w:r>
    </w:p>
    <w:p w14:paraId="2043B4F5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 xml:space="preserve">La ciudad de </w:t>
      </w:r>
      <w:proofErr w:type="spellStart"/>
      <w:r w:rsidRPr="00057ECA">
        <w:rPr>
          <w:rFonts w:ascii="Calibri Light" w:hAnsi="Calibri Light" w:cs="Calibri Light"/>
          <w:sz w:val="24"/>
          <w:szCs w:val="24"/>
          <w:lang w:val="es-BO"/>
        </w:rPr>
        <w:t>CityFlow</w:t>
      </w:r>
      <w:proofErr w:type="spellEnd"/>
      <w:r w:rsidRPr="00057ECA">
        <w:rPr>
          <w:rFonts w:ascii="Calibri Light" w:hAnsi="Calibri Light" w:cs="Calibri Light"/>
          <w:sz w:val="24"/>
          <w:szCs w:val="24"/>
          <w:lang w:val="es-BO"/>
        </w:rPr>
        <w:t xml:space="preserve"> está formada por una cuadrícula de 11 × 11 celdas, donde cada celda tiene un tamaño de 10 unidades. Esto permite contar con un escenario de aproximadamente 110 × 110 unidades.</w:t>
      </w:r>
    </w:p>
    <w:p w14:paraId="6081E5DB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>Dentro del mapa se distribuyeron 19 manzanas con edificios y 6 parques, además de diferentes calles que conectan los sectores de la ciudad. Los edificios tienen distintas alturas y colores para que el escenario no se vea repetitivo.</w:t>
      </w:r>
    </w:p>
    <w:p w14:paraId="725BEE01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lastRenderedPageBreak/>
        <w:t>Los parques cuentan con árboles y bancos, mientras que las calles incluyen pasos peatonales, semáforos y señalización vial.</w:t>
      </w:r>
    </w:p>
    <w:p w14:paraId="4BC68856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>También se adaptaron los límites de circulación y las colisiones al nuevo tamaño del mapa. De esta manera, el automóvil puede desplazarse por las calles sin atravesar edificios o parques ni salir de la ciudad.</w:t>
      </w:r>
    </w:p>
    <w:p w14:paraId="70FA6813" w14:textId="7504EBBC" w:rsidR="00D3717F" w:rsidRPr="00057ECA" w:rsidRDefault="00057ECA">
      <w:pPr>
        <w:rPr>
          <w:rFonts w:ascii="Calibri Light" w:hAnsi="Calibri Light" w:cs="Calibri Light"/>
          <w:sz w:val="24"/>
          <w:szCs w:val="24"/>
          <w:lang w:val="es-BO"/>
        </w:rPr>
      </w:pPr>
      <w:r w:rsidRPr="00057ECA">
        <w:rPr>
          <w:rFonts w:ascii="Calibri Light" w:hAnsi="Calibri Light" w:cs="Calibri Light"/>
          <w:sz w:val="24"/>
          <w:szCs w:val="24"/>
          <w:lang w:val="es-BO"/>
        </w:rPr>
        <w:t>Para darle una identidad más cercana a nuestro entorno, se utilizaron nombres de sectores y avenidas inspirados en Santa Cruz de la Sierra, como Equipetrol, Cristo Redentor y Santos Dumont. Sin embargo, el mapa es ficticio y no representa exactamente la distribución real de la ciudad.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D3717F" w:rsidRPr="00E23E3F" w14:paraId="7336141B" w14:textId="77777777">
        <w:tc>
          <w:tcPr>
            <w:tcW w:w="9648" w:type="dxa"/>
            <w:shd w:val="clear" w:color="auto" w:fill="EEF4F8"/>
          </w:tcPr>
          <w:p w14:paraId="51779258" w14:textId="2D7F9DD2" w:rsidR="00D3717F" w:rsidRPr="00E23E3F" w:rsidRDefault="00E23E3F">
            <w:pPr>
              <w:spacing w:before="320" w:after="320"/>
              <w:jc w:val="center"/>
              <w:rPr>
                <w:lang w:val="es-BO"/>
              </w:rPr>
            </w:pPr>
            <w:r w:rsidRPr="003E52C1">
              <w:rPr>
                <w:noProof/>
                <w:lang w:val="es-BO"/>
              </w:rPr>
              <w:drawing>
                <wp:inline distT="0" distB="0" distL="0" distR="0" wp14:anchorId="13D63F42" wp14:editId="2274D302">
                  <wp:extent cx="5612130" cy="2447925"/>
                  <wp:effectExtent l="0" t="0" r="7620" b="9525"/>
                  <wp:docPr id="12826469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6469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E3D5A" w14:textId="77777777" w:rsidR="00D3717F" w:rsidRPr="00E23E3F" w:rsidRDefault="00D3717F" w:rsidP="00E23E3F">
      <w:pPr>
        <w:rPr>
          <w:lang w:val="es-BO"/>
        </w:rPr>
      </w:pPr>
    </w:p>
    <w:p w14:paraId="4374951D" w14:textId="77777777" w:rsidR="00D3717F" w:rsidRDefault="00000000">
      <w:pPr>
        <w:pStyle w:val="Ttulo1"/>
      </w:pPr>
      <w:r>
        <w:t>4. Tecnologías y organización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D3717F" w14:paraId="59226590" w14:textId="77777777" w:rsidTr="00E23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24" w:type="dxa"/>
          </w:tcPr>
          <w:p w14:paraId="6A895745" w14:textId="77777777" w:rsidR="00D3717F" w:rsidRDefault="00000000">
            <w:pPr>
              <w:spacing w:after="0"/>
            </w:pPr>
            <w:r>
              <w:t>Tecnología / componente</w:t>
            </w:r>
          </w:p>
        </w:tc>
        <w:tc>
          <w:tcPr>
            <w:tcW w:w="4824" w:type="dxa"/>
          </w:tcPr>
          <w:p w14:paraId="31E5D4D3" w14:textId="77777777" w:rsidR="00D3717F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 en CityFlow</w:t>
            </w:r>
          </w:p>
        </w:tc>
      </w:tr>
      <w:tr w:rsidR="00D3717F" w:rsidRPr="00057ECA" w14:paraId="17BE3C04" w14:textId="77777777" w:rsidTr="00E2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79F2706" w14:textId="77777777" w:rsidR="00D3717F" w:rsidRDefault="00000000">
            <w:pPr>
              <w:spacing w:after="0"/>
            </w:pPr>
            <w:r>
              <w:t>Java 17</w:t>
            </w:r>
          </w:p>
        </w:tc>
        <w:tc>
          <w:tcPr>
            <w:tcW w:w="4824" w:type="dxa"/>
          </w:tcPr>
          <w:p w14:paraId="4FA8BF43" w14:textId="4F4C5121" w:rsidR="00D3717F" w:rsidRPr="00057ECA" w:rsidRDefault="00057ECA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057ECA">
              <w:rPr>
                <w:lang w:val="es-BO"/>
              </w:rPr>
              <w:t>Programación de la lógica del simulador.</w:t>
            </w:r>
          </w:p>
        </w:tc>
      </w:tr>
      <w:tr w:rsidR="00D3717F" w:rsidRPr="00057ECA" w14:paraId="5BFFE149" w14:textId="77777777" w:rsidTr="00E2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81134A6" w14:textId="77777777" w:rsidR="00D3717F" w:rsidRDefault="00000000">
            <w:pPr>
              <w:spacing w:after="0"/>
            </w:pPr>
            <w:r>
              <w:t>Maven</w:t>
            </w:r>
          </w:p>
        </w:tc>
        <w:tc>
          <w:tcPr>
            <w:tcW w:w="4824" w:type="dxa"/>
          </w:tcPr>
          <w:p w14:paraId="471DC448" w14:textId="146D8F6C" w:rsidR="00D3717F" w:rsidRPr="00057ECA" w:rsidRDefault="00057EC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BO"/>
              </w:rPr>
            </w:pPr>
            <w:r w:rsidRPr="00057ECA">
              <w:rPr>
                <w:lang w:val="es-BO"/>
              </w:rPr>
              <w:t>Organización, compilación y administración de dependencias.</w:t>
            </w:r>
          </w:p>
        </w:tc>
      </w:tr>
      <w:tr w:rsidR="00D3717F" w:rsidRPr="00057ECA" w14:paraId="170F84BB" w14:textId="77777777" w:rsidTr="00E2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2729347" w14:textId="77777777" w:rsidR="00D3717F" w:rsidRDefault="00000000">
            <w:pPr>
              <w:spacing w:after="0"/>
            </w:pPr>
            <w:r>
              <w:t>LWJGL 3.3.3 / OpenGL</w:t>
            </w:r>
          </w:p>
        </w:tc>
        <w:tc>
          <w:tcPr>
            <w:tcW w:w="4824" w:type="dxa"/>
          </w:tcPr>
          <w:p w14:paraId="0088B189" w14:textId="2A0B2120" w:rsidR="00D3717F" w:rsidRPr="00057ECA" w:rsidRDefault="00057ECA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057ECA">
              <w:rPr>
                <w:lang w:val="es-BO"/>
              </w:rPr>
              <w:t xml:space="preserve">Manejo de la ventana, controles y acceso a </w:t>
            </w:r>
            <w:r w:rsidRPr="00057ECA">
              <w:rPr>
                <w:lang w:val="es-BO"/>
              </w:rPr>
              <w:t>OpenGL</w:t>
            </w:r>
            <w:r>
              <w:rPr>
                <w:lang w:val="es-BO"/>
              </w:rPr>
              <w:t xml:space="preserve"> Y </w:t>
            </w:r>
            <w:r w:rsidRPr="00057ECA">
              <w:rPr>
                <w:lang w:val="es-BO"/>
              </w:rPr>
              <w:t>Representación gráfica de la ciudad y sus elementos 3D.</w:t>
            </w:r>
          </w:p>
        </w:tc>
      </w:tr>
      <w:tr w:rsidR="00D3717F" w:rsidRPr="00057ECA" w14:paraId="46A9EAFA" w14:textId="77777777" w:rsidTr="00E2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963A7A2" w14:textId="77777777" w:rsidR="00D3717F" w:rsidRDefault="00000000">
            <w:pPr>
              <w:spacing w:after="0"/>
            </w:pPr>
            <w:r>
              <w:t>GLSL</w:t>
            </w:r>
          </w:p>
        </w:tc>
        <w:tc>
          <w:tcPr>
            <w:tcW w:w="4824" w:type="dxa"/>
          </w:tcPr>
          <w:p w14:paraId="0F22D74A" w14:textId="56615DBD" w:rsidR="00D3717F" w:rsidRPr="00057ECA" w:rsidRDefault="00057EC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BO"/>
              </w:rPr>
            </w:pPr>
            <w:r w:rsidRPr="00057ECA">
              <w:rPr>
                <w:lang w:val="es-BO"/>
              </w:rPr>
              <w:t>Programación de los efectos de iluminación.</w:t>
            </w:r>
          </w:p>
        </w:tc>
      </w:tr>
      <w:tr w:rsidR="00D3717F" w:rsidRPr="00057ECA" w14:paraId="44DE159B" w14:textId="77777777" w:rsidTr="00E2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FA86264" w14:textId="77777777" w:rsidR="00D3717F" w:rsidRDefault="00000000">
            <w:pPr>
              <w:spacing w:after="0"/>
            </w:pPr>
            <w:r>
              <w:t>Java AWT / Graphics2D</w:t>
            </w:r>
          </w:p>
        </w:tc>
        <w:tc>
          <w:tcPr>
            <w:tcW w:w="4824" w:type="dxa"/>
          </w:tcPr>
          <w:p w14:paraId="79D393E8" w14:textId="5F10D9F3" w:rsidR="00D3717F" w:rsidRPr="00057ECA" w:rsidRDefault="00057ECA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057ECA">
              <w:rPr>
                <w:lang w:val="es-BO"/>
              </w:rPr>
              <w:t>Generación de textos y elementos visuales de la interfaz.</w:t>
            </w:r>
          </w:p>
        </w:tc>
      </w:tr>
    </w:tbl>
    <w:p w14:paraId="16EFAB8F" w14:textId="77777777" w:rsidR="00D3717F" w:rsidRDefault="00D3717F">
      <w:pPr>
        <w:spacing w:after="0"/>
        <w:rPr>
          <w:lang w:val="es-BO"/>
        </w:rPr>
      </w:pPr>
    </w:p>
    <w:p w14:paraId="11EE324C" w14:textId="77777777" w:rsidR="00057ECA" w:rsidRPr="00057ECA" w:rsidRDefault="00057ECA" w:rsidP="00057ECA">
      <w:pPr>
        <w:spacing w:after="0"/>
        <w:rPr>
          <w:rFonts w:ascii="Calibri Light" w:hAnsi="Calibri Light" w:cs="Calibri Light"/>
          <w:sz w:val="24"/>
          <w:szCs w:val="28"/>
          <w:lang w:val="es-BO"/>
        </w:rPr>
      </w:pPr>
      <w:r w:rsidRPr="00057ECA">
        <w:rPr>
          <w:rFonts w:ascii="Calibri Light" w:hAnsi="Calibri Light" w:cs="Calibri Light"/>
          <w:sz w:val="24"/>
          <w:szCs w:val="28"/>
          <w:lang w:val="es-BO"/>
        </w:rPr>
        <w:t>El proyecto se encuentra organizado principalmente en cuatro clases. clase1.java contiene la base gráfica y la ciudad; clase2.java se encarga de la conducción y las colisiones; clase3.java incorpora la iluminación; y clase4.java reúne las funcionalidades adicionales del simulador.</w:t>
      </w:r>
    </w:p>
    <w:p w14:paraId="7A0C4368" w14:textId="77777777" w:rsidR="00057ECA" w:rsidRPr="00057ECA" w:rsidRDefault="00057ECA" w:rsidP="00057ECA">
      <w:pPr>
        <w:spacing w:after="0"/>
        <w:rPr>
          <w:rFonts w:ascii="Calibri Light" w:hAnsi="Calibri Light" w:cs="Calibri Light"/>
          <w:sz w:val="24"/>
          <w:szCs w:val="28"/>
          <w:lang w:val="es-BO"/>
        </w:rPr>
      </w:pPr>
      <w:r w:rsidRPr="00057ECA">
        <w:rPr>
          <w:rFonts w:ascii="Calibri Light" w:hAnsi="Calibri Light" w:cs="Calibri Light"/>
          <w:sz w:val="24"/>
          <w:szCs w:val="28"/>
          <w:lang w:val="es-BO"/>
        </w:rPr>
        <w:t>También se utilizan clases auxiliares para los vehículos autónomos y la interfaz del juego.</w:t>
      </w:r>
    </w:p>
    <w:p w14:paraId="63FBC9F1" w14:textId="77777777" w:rsidR="00057ECA" w:rsidRPr="00E23E3F" w:rsidRDefault="00057ECA">
      <w:pPr>
        <w:spacing w:after="0"/>
        <w:rPr>
          <w:lang w:val="es-BO"/>
        </w:rPr>
      </w:pPr>
    </w:p>
    <w:p w14:paraId="12EBE3B5" w14:textId="77777777" w:rsidR="00D3717F" w:rsidRDefault="00000000">
      <w:pPr>
        <w:pStyle w:val="Ttulo1"/>
      </w:pPr>
      <w:r>
        <w:lastRenderedPageBreak/>
        <w:t>5. Funcionalidades implementadas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D3717F" w14:paraId="35011D3C" w14:textId="77777777" w:rsidTr="00E23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24" w:type="dxa"/>
          </w:tcPr>
          <w:p w14:paraId="7E8B5B62" w14:textId="77777777" w:rsidR="00D3717F" w:rsidRDefault="00000000">
            <w:pPr>
              <w:spacing w:after="0"/>
            </w:pPr>
            <w:r>
              <w:t>Módulo</w:t>
            </w:r>
          </w:p>
        </w:tc>
        <w:tc>
          <w:tcPr>
            <w:tcW w:w="4824" w:type="dxa"/>
          </w:tcPr>
          <w:p w14:paraId="433DCD7D" w14:textId="77777777" w:rsidR="00D3717F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funcional</w:t>
            </w:r>
          </w:p>
        </w:tc>
      </w:tr>
      <w:tr w:rsidR="00D3717F" w:rsidRPr="00057ECA" w14:paraId="04B32B68" w14:textId="77777777" w:rsidTr="00E2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6CB650F" w14:textId="77777777" w:rsidR="00D3717F" w:rsidRDefault="00000000">
            <w:pPr>
              <w:spacing w:after="0"/>
            </w:pPr>
            <w:r>
              <w:t>Conducción y cámaras</w:t>
            </w:r>
          </w:p>
        </w:tc>
        <w:tc>
          <w:tcPr>
            <w:tcW w:w="4824" w:type="dxa"/>
          </w:tcPr>
          <w:p w14:paraId="43F0B742" w14:textId="77777777" w:rsidR="00D3717F" w:rsidRPr="00E23E3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E23E3F">
              <w:rPr>
                <w:lang w:val="es-BO"/>
              </w:rPr>
              <w:t>Acelerar, retroceder, girar, frenar y alternar vista aérea y de seguimiento.</w:t>
            </w:r>
          </w:p>
        </w:tc>
      </w:tr>
      <w:tr w:rsidR="00D3717F" w:rsidRPr="00057ECA" w14:paraId="43F78B63" w14:textId="77777777" w:rsidTr="00E2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894F2BF" w14:textId="77777777" w:rsidR="00D3717F" w:rsidRDefault="00000000">
            <w:pPr>
              <w:spacing w:after="0"/>
            </w:pPr>
            <w:proofErr w:type="spellStart"/>
            <w:r>
              <w:t>Colisiones</w:t>
            </w:r>
            <w:proofErr w:type="spellEnd"/>
          </w:p>
        </w:tc>
        <w:tc>
          <w:tcPr>
            <w:tcW w:w="4824" w:type="dxa"/>
          </w:tcPr>
          <w:p w14:paraId="35316B8B" w14:textId="77777777" w:rsidR="00D3717F" w:rsidRPr="00E23E3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BO"/>
              </w:rPr>
            </w:pPr>
            <w:r w:rsidRPr="00E23E3F">
              <w:rPr>
                <w:lang w:val="es-BO"/>
              </w:rPr>
              <w:t>Restricciones de circulación frente a manzanas y límites de la ciudad.</w:t>
            </w:r>
          </w:p>
        </w:tc>
      </w:tr>
      <w:tr w:rsidR="00D3717F" w:rsidRPr="00057ECA" w14:paraId="40900902" w14:textId="77777777" w:rsidTr="00E2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AAB3148" w14:textId="77777777" w:rsidR="00D3717F" w:rsidRDefault="00000000">
            <w:pPr>
              <w:spacing w:after="0"/>
            </w:pPr>
            <w:proofErr w:type="spellStart"/>
            <w:r>
              <w:t>Iluminación</w:t>
            </w:r>
            <w:proofErr w:type="spellEnd"/>
          </w:p>
        </w:tc>
        <w:tc>
          <w:tcPr>
            <w:tcW w:w="4824" w:type="dxa"/>
          </w:tcPr>
          <w:p w14:paraId="648E423D" w14:textId="77777777" w:rsidR="00D3717F" w:rsidRPr="00E23E3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E23E3F">
              <w:rPr>
                <w:lang w:val="es-BO"/>
              </w:rPr>
              <w:t>Modo día/noche, luz ambiental y direccional, nueve farolas y dos faros delanteros.</w:t>
            </w:r>
          </w:p>
        </w:tc>
      </w:tr>
      <w:tr w:rsidR="00D3717F" w:rsidRPr="00057ECA" w14:paraId="676831A0" w14:textId="77777777" w:rsidTr="00E2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0B66C50" w14:textId="77777777" w:rsidR="00D3717F" w:rsidRDefault="00000000">
            <w:pPr>
              <w:spacing w:after="0"/>
            </w:pPr>
            <w:proofErr w:type="spellStart"/>
            <w:r>
              <w:t>Entorno</w:t>
            </w:r>
            <w:proofErr w:type="spellEnd"/>
            <w:r>
              <w:t xml:space="preserve"> </w:t>
            </w:r>
            <w:proofErr w:type="spellStart"/>
            <w:r>
              <w:t>urbano</w:t>
            </w:r>
            <w:proofErr w:type="spellEnd"/>
          </w:p>
        </w:tc>
        <w:tc>
          <w:tcPr>
            <w:tcW w:w="4824" w:type="dxa"/>
          </w:tcPr>
          <w:p w14:paraId="21662A0E" w14:textId="77777777" w:rsidR="00D3717F" w:rsidRPr="00E23E3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BO"/>
              </w:rPr>
            </w:pPr>
            <w:r w:rsidRPr="00E23E3F">
              <w:rPr>
                <w:lang w:val="es-BO"/>
              </w:rPr>
              <w:t>Árboles, bancos, ventanas iluminadas, pasos peatonales y semáforos temporizados.</w:t>
            </w:r>
          </w:p>
        </w:tc>
      </w:tr>
      <w:tr w:rsidR="00D3717F" w:rsidRPr="00057ECA" w14:paraId="6EC8A34E" w14:textId="77777777" w:rsidTr="00E2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344BF76" w14:textId="77777777" w:rsidR="00D3717F" w:rsidRDefault="00000000">
            <w:pPr>
              <w:spacing w:after="0"/>
            </w:pPr>
            <w:proofErr w:type="spellStart"/>
            <w:r>
              <w:t>Minimapa</w:t>
            </w:r>
            <w:proofErr w:type="spellEnd"/>
          </w:p>
        </w:tc>
        <w:tc>
          <w:tcPr>
            <w:tcW w:w="4824" w:type="dxa"/>
          </w:tcPr>
          <w:p w14:paraId="1F71E0C5" w14:textId="77777777" w:rsidR="00D3717F" w:rsidRPr="00E23E3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E23E3F">
              <w:rPr>
                <w:lang w:val="es-BO"/>
              </w:rPr>
              <w:t>Vista superior simultánea con posición, orientación y objetivo de entrega.</w:t>
            </w:r>
          </w:p>
        </w:tc>
      </w:tr>
      <w:tr w:rsidR="00D3717F" w:rsidRPr="00057ECA" w14:paraId="23939C77" w14:textId="77777777" w:rsidTr="00E2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22DDAF4" w14:textId="77777777" w:rsidR="00D3717F" w:rsidRDefault="00000000">
            <w:pPr>
              <w:spacing w:after="0"/>
            </w:pPr>
            <w:r>
              <w:t>Misiones</w:t>
            </w:r>
          </w:p>
        </w:tc>
        <w:tc>
          <w:tcPr>
            <w:tcW w:w="4824" w:type="dxa"/>
          </w:tcPr>
          <w:p w14:paraId="5435809B" w14:textId="77777777" w:rsidR="00D3717F" w:rsidRPr="00E23E3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BO"/>
              </w:rPr>
            </w:pPr>
            <w:r w:rsidRPr="00E23E3F">
              <w:rPr>
                <w:lang w:val="es-BO"/>
              </w:rPr>
              <w:t>Tres entregas consecutivas, aviso de victoria y posibilidad de reiniciar.</w:t>
            </w:r>
          </w:p>
        </w:tc>
      </w:tr>
      <w:tr w:rsidR="00D3717F" w:rsidRPr="00057ECA" w14:paraId="253596DA" w14:textId="77777777" w:rsidTr="00E2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0E6591E" w14:textId="77777777" w:rsidR="00D3717F" w:rsidRDefault="00000000">
            <w:pPr>
              <w:spacing w:after="0"/>
            </w:pPr>
            <w:proofErr w:type="spellStart"/>
            <w:r>
              <w:t>Tráfico</w:t>
            </w:r>
            <w:proofErr w:type="spellEnd"/>
            <w:r>
              <w:t xml:space="preserve"> </w:t>
            </w:r>
            <w:proofErr w:type="spellStart"/>
            <w:r>
              <w:t>autónomo</w:t>
            </w:r>
            <w:proofErr w:type="spellEnd"/>
          </w:p>
        </w:tc>
        <w:tc>
          <w:tcPr>
            <w:tcW w:w="4824" w:type="dxa"/>
          </w:tcPr>
          <w:p w14:paraId="4FF5D693" w14:textId="77777777" w:rsidR="00D3717F" w:rsidRPr="00E23E3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E23E3F">
              <w:rPr>
                <w:lang w:val="es-BO"/>
              </w:rPr>
              <w:t>Tres vehículos adicionales con recorridos definidos mediante puntos de ruta.</w:t>
            </w:r>
          </w:p>
        </w:tc>
      </w:tr>
      <w:tr w:rsidR="00D3717F" w:rsidRPr="00057ECA" w14:paraId="2B58B11A" w14:textId="77777777" w:rsidTr="00E2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3E8EDAF" w14:textId="77777777" w:rsidR="00D3717F" w:rsidRDefault="00000000">
            <w:pPr>
              <w:spacing w:after="0"/>
            </w:pPr>
            <w:proofErr w:type="spellStart"/>
            <w:r>
              <w:t>Interfaz</w:t>
            </w:r>
            <w:proofErr w:type="spellEnd"/>
          </w:p>
        </w:tc>
        <w:tc>
          <w:tcPr>
            <w:tcW w:w="4824" w:type="dxa"/>
          </w:tcPr>
          <w:p w14:paraId="69F306CC" w14:textId="77777777" w:rsidR="00D3717F" w:rsidRPr="00E23E3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BO"/>
              </w:rPr>
            </w:pPr>
            <w:r w:rsidRPr="00E23E3F">
              <w:rPr>
                <w:lang w:val="es-BO"/>
              </w:rPr>
              <w:t>Menú inicial, ayuda de controles, HUD de velocidad/luces/sector y pausa.</w:t>
            </w:r>
          </w:p>
        </w:tc>
      </w:tr>
    </w:tbl>
    <w:p w14:paraId="048F08FE" w14:textId="77777777" w:rsidR="00D3717F" w:rsidRPr="00E23E3F" w:rsidRDefault="00D3717F">
      <w:pPr>
        <w:spacing w:after="0"/>
        <w:rPr>
          <w:lang w:val="es-B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64"/>
      </w:tblGrid>
      <w:tr w:rsidR="00D3717F" w:rsidRPr="00E23E3F" w14:paraId="2993E401" w14:textId="77777777">
        <w:tc>
          <w:tcPr>
            <w:tcW w:w="9648" w:type="dxa"/>
            <w:shd w:val="clear" w:color="auto" w:fill="EEF4F8"/>
          </w:tcPr>
          <w:p w14:paraId="7E58A3E1" w14:textId="08F6E9CF" w:rsidR="00D3717F" w:rsidRPr="00E23E3F" w:rsidRDefault="00E23E3F">
            <w:pPr>
              <w:spacing w:before="320" w:after="320"/>
              <w:jc w:val="center"/>
              <w:rPr>
                <w:lang w:val="es-BO"/>
              </w:rPr>
            </w:pPr>
            <w:r w:rsidRPr="00E23E3F">
              <w:rPr>
                <w:noProof/>
                <w:lang w:val="es-BO"/>
              </w:rPr>
              <w:drawing>
                <wp:inline distT="0" distB="0" distL="0" distR="0" wp14:anchorId="03745C8E" wp14:editId="220F6976">
                  <wp:extent cx="6126480" cy="3213735"/>
                  <wp:effectExtent l="0" t="0" r="7620" b="5715"/>
                  <wp:docPr id="671124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24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321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EB82E" w14:textId="77777777" w:rsidR="00D3717F" w:rsidRDefault="00D3717F">
      <w:pPr>
        <w:spacing w:after="0"/>
        <w:rPr>
          <w:lang w:val="es-BO"/>
        </w:rPr>
      </w:pPr>
    </w:p>
    <w:p w14:paraId="36CCD4C0" w14:textId="77777777" w:rsidR="00057ECA" w:rsidRDefault="00057ECA">
      <w:pPr>
        <w:spacing w:after="0"/>
        <w:rPr>
          <w:lang w:val="es-BO"/>
        </w:rPr>
      </w:pPr>
    </w:p>
    <w:p w14:paraId="139439A0" w14:textId="77777777" w:rsidR="00057ECA" w:rsidRDefault="00057ECA">
      <w:pPr>
        <w:spacing w:after="0"/>
        <w:rPr>
          <w:lang w:val="es-BO"/>
        </w:rPr>
      </w:pPr>
    </w:p>
    <w:p w14:paraId="3C52CE5C" w14:textId="77777777" w:rsidR="00057ECA" w:rsidRDefault="00057ECA">
      <w:pPr>
        <w:spacing w:after="0"/>
        <w:rPr>
          <w:lang w:val="es-BO"/>
        </w:rPr>
      </w:pPr>
    </w:p>
    <w:p w14:paraId="1A68C17F" w14:textId="77777777" w:rsidR="00057ECA" w:rsidRDefault="00057ECA">
      <w:pPr>
        <w:spacing w:after="0"/>
        <w:rPr>
          <w:lang w:val="es-BO"/>
        </w:rPr>
      </w:pPr>
    </w:p>
    <w:p w14:paraId="3DB98A3E" w14:textId="77777777" w:rsidR="00057ECA" w:rsidRPr="00E23E3F" w:rsidRDefault="00057ECA">
      <w:pPr>
        <w:spacing w:after="0"/>
        <w:rPr>
          <w:lang w:val="es-BO"/>
        </w:rPr>
      </w:pPr>
    </w:p>
    <w:p w14:paraId="490C90EE" w14:textId="77777777" w:rsidR="00D3717F" w:rsidRDefault="00000000">
      <w:pPr>
        <w:pStyle w:val="Ttulo1"/>
      </w:pPr>
      <w:r>
        <w:lastRenderedPageBreak/>
        <w:t>6. Controles del simulador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D3717F" w14:paraId="53E5D526" w14:textId="77777777" w:rsidTr="00E23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24" w:type="dxa"/>
          </w:tcPr>
          <w:p w14:paraId="0220DA99" w14:textId="77777777" w:rsidR="00D3717F" w:rsidRDefault="00000000">
            <w:pPr>
              <w:spacing w:after="0"/>
            </w:pPr>
            <w:r>
              <w:t>Tecla</w:t>
            </w:r>
          </w:p>
        </w:tc>
        <w:tc>
          <w:tcPr>
            <w:tcW w:w="4824" w:type="dxa"/>
          </w:tcPr>
          <w:p w14:paraId="416ED4C8" w14:textId="77777777" w:rsidR="00D3717F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D3717F" w14:paraId="4AFDFCDD" w14:textId="77777777" w:rsidTr="00E2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32EF124" w14:textId="77777777" w:rsidR="00D3717F" w:rsidRDefault="00000000">
            <w:pPr>
              <w:spacing w:after="0"/>
            </w:pPr>
            <w:r>
              <w:t>W / S</w:t>
            </w:r>
          </w:p>
        </w:tc>
        <w:tc>
          <w:tcPr>
            <w:tcW w:w="4824" w:type="dxa"/>
          </w:tcPr>
          <w:p w14:paraId="2AE5BFDB" w14:textId="77777777" w:rsidR="00D3717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Avanzar y retroceder.</w:t>
            </w:r>
          </w:p>
        </w:tc>
      </w:tr>
      <w:tr w:rsidR="00D3717F" w:rsidRPr="00057ECA" w14:paraId="6AB3E425" w14:textId="77777777" w:rsidTr="00E2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CDA8EFE" w14:textId="77777777" w:rsidR="00D3717F" w:rsidRDefault="00000000">
            <w:pPr>
              <w:spacing w:after="0"/>
            </w:pPr>
            <w:r>
              <w:t>A / D</w:t>
            </w:r>
          </w:p>
        </w:tc>
        <w:tc>
          <w:tcPr>
            <w:tcW w:w="4824" w:type="dxa"/>
          </w:tcPr>
          <w:p w14:paraId="37AC5E8C" w14:textId="77777777" w:rsidR="00D3717F" w:rsidRPr="00E23E3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BO"/>
              </w:rPr>
            </w:pPr>
            <w:r w:rsidRPr="00E23E3F">
              <w:rPr>
                <w:lang w:val="es-BO"/>
              </w:rPr>
              <w:t>Girar a izquierda y derecha.</w:t>
            </w:r>
          </w:p>
        </w:tc>
      </w:tr>
      <w:tr w:rsidR="00D3717F" w14:paraId="2C5BAC11" w14:textId="77777777" w:rsidTr="00E2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2443DA1" w14:textId="77777777" w:rsidR="00D3717F" w:rsidRDefault="00000000">
            <w:pPr>
              <w:spacing w:after="0"/>
            </w:pPr>
            <w:r>
              <w:t>Espacio</w:t>
            </w:r>
          </w:p>
        </w:tc>
        <w:tc>
          <w:tcPr>
            <w:tcW w:w="4824" w:type="dxa"/>
          </w:tcPr>
          <w:p w14:paraId="5EFD0953" w14:textId="77777777" w:rsidR="00D3717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Frenar durante la conducción.</w:t>
            </w:r>
          </w:p>
        </w:tc>
      </w:tr>
      <w:tr w:rsidR="00D3717F" w14:paraId="7EB1053B" w14:textId="77777777" w:rsidTr="00E2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3E4C5C4" w14:textId="77777777" w:rsidR="00D3717F" w:rsidRDefault="00000000">
            <w:pPr>
              <w:spacing w:after="0"/>
            </w:pPr>
            <w:r>
              <w:t>C</w:t>
            </w:r>
          </w:p>
        </w:tc>
        <w:tc>
          <w:tcPr>
            <w:tcW w:w="4824" w:type="dxa"/>
          </w:tcPr>
          <w:p w14:paraId="0A83D5E2" w14:textId="77777777" w:rsidR="00D3717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Cambiar entre cámaras.</w:t>
            </w:r>
          </w:p>
        </w:tc>
      </w:tr>
      <w:tr w:rsidR="00D3717F" w14:paraId="225E7ADA" w14:textId="77777777" w:rsidTr="00E2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822A93C" w14:textId="77777777" w:rsidR="00D3717F" w:rsidRDefault="00000000">
            <w:pPr>
              <w:spacing w:after="0"/>
            </w:pPr>
            <w:r>
              <w:t>N</w:t>
            </w:r>
          </w:p>
        </w:tc>
        <w:tc>
          <w:tcPr>
            <w:tcW w:w="4824" w:type="dxa"/>
          </w:tcPr>
          <w:p w14:paraId="14C345EE" w14:textId="77777777" w:rsidR="00D3717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Alternar día y noche.</w:t>
            </w:r>
          </w:p>
        </w:tc>
      </w:tr>
      <w:tr w:rsidR="00D3717F" w:rsidRPr="00057ECA" w14:paraId="04E6B688" w14:textId="77777777" w:rsidTr="00E2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D9BCA4D" w14:textId="77777777" w:rsidR="00D3717F" w:rsidRDefault="00000000">
            <w:pPr>
              <w:spacing w:after="0"/>
            </w:pPr>
            <w:r>
              <w:t>F</w:t>
            </w:r>
          </w:p>
        </w:tc>
        <w:tc>
          <w:tcPr>
            <w:tcW w:w="4824" w:type="dxa"/>
          </w:tcPr>
          <w:p w14:paraId="7CAC9BEC" w14:textId="77777777" w:rsidR="00D3717F" w:rsidRPr="00E23E3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BO"/>
              </w:rPr>
            </w:pPr>
            <w:r w:rsidRPr="00E23E3F">
              <w:rPr>
                <w:lang w:val="es-BO"/>
              </w:rPr>
              <w:t>Encender o apagar los faros delanteros.</w:t>
            </w:r>
          </w:p>
        </w:tc>
      </w:tr>
      <w:tr w:rsidR="00D3717F" w:rsidRPr="00057ECA" w14:paraId="0408A023" w14:textId="77777777" w:rsidTr="00E2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1F53462" w14:textId="77777777" w:rsidR="00D3717F" w:rsidRDefault="00000000">
            <w:pPr>
              <w:spacing w:after="0"/>
            </w:pPr>
            <w:r>
              <w:t>M</w:t>
            </w:r>
          </w:p>
        </w:tc>
        <w:tc>
          <w:tcPr>
            <w:tcW w:w="4824" w:type="dxa"/>
          </w:tcPr>
          <w:p w14:paraId="56E75730" w14:textId="77777777" w:rsidR="00D3717F" w:rsidRPr="00E23E3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E23E3F">
              <w:rPr>
                <w:lang w:val="es-BO"/>
              </w:rPr>
              <w:t>Mostrar u ocultar el minimapa.</w:t>
            </w:r>
          </w:p>
        </w:tc>
      </w:tr>
      <w:tr w:rsidR="00D3717F" w:rsidRPr="00057ECA" w14:paraId="7E53425B" w14:textId="77777777" w:rsidTr="00E2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9F40E11" w14:textId="77777777" w:rsidR="00D3717F" w:rsidRDefault="00000000">
            <w:pPr>
              <w:spacing w:after="0"/>
            </w:pPr>
            <w:r>
              <w:t>H</w:t>
            </w:r>
          </w:p>
        </w:tc>
        <w:tc>
          <w:tcPr>
            <w:tcW w:w="4824" w:type="dxa"/>
          </w:tcPr>
          <w:p w14:paraId="02CC9A97" w14:textId="77777777" w:rsidR="00D3717F" w:rsidRPr="00E23E3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BO"/>
              </w:rPr>
            </w:pPr>
            <w:r w:rsidRPr="00E23E3F">
              <w:rPr>
                <w:lang w:val="es-BO"/>
              </w:rPr>
              <w:t>Mostrar u ocultar ayuda rápida.</w:t>
            </w:r>
          </w:p>
        </w:tc>
      </w:tr>
      <w:tr w:rsidR="00D3717F" w14:paraId="2574E0D0" w14:textId="77777777" w:rsidTr="00E2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B25A368" w14:textId="77777777" w:rsidR="00D3717F" w:rsidRDefault="00000000">
            <w:pPr>
              <w:spacing w:after="0"/>
            </w:pPr>
            <w:r>
              <w:t>R</w:t>
            </w:r>
          </w:p>
        </w:tc>
        <w:tc>
          <w:tcPr>
            <w:tcW w:w="4824" w:type="dxa"/>
          </w:tcPr>
          <w:p w14:paraId="4DFAB169" w14:textId="77777777" w:rsidR="00D3717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Reiniciar la partida.</w:t>
            </w:r>
          </w:p>
        </w:tc>
      </w:tr>
      <w:tr w:rsidR="00D3717F" w:rsidRPr="00057ECA" w14:paraId="68D974A4" w14:textId="77777777" w:rsidTr="00E2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FE152F9" w14:textId="77777777" w:rsidR="00D3717F" w:rsidRDefault="00000000">
            <w:pPr>
              <w:spacing w:after="0"/>
            </w:pPr>
            <w:r>
              <w:t>P / ESC</w:t>
            </w:r>
          </w:p>
        </w:tc>
        <w:tc>
          <w:tcPr>
            <w:tcW w:w="4824" w:type="dxa"/>
          </w:tcPr>
          <w:p w14:paraId="5238D1E7" w14:textId="77777777" w:rsidR="00D3717F" w:rsidRPr="00E23E3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BO"/>
              </w:rPr>
            </w:pPr>
            <w:r w:rsidRPr="00E23E3F">
              <w:rPr>
                <w:lang w:val="es-BO"/>
              </w:rPr>
              <w:t>Acceso a pausa o navegación, según el estado de juego.</w:t>
            </w:r>
          </w:p>
        </w:tc>
      </w:tr>
      <w:tr w:rsidR="00D3717F" w:rsidRPr="00057ECA" w14:paraId="183C2E74" w14:textId="77777777" w:rsidTr="00E2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95C9CBA" w14:textId="77777777" w:rsidR="00D3717F" w:rsidRDefault="00000000">
            <w:pPr>
              <w:spacing w:after="0"/>
            </w:pPr>
            <w:r>
              <w:t>Flechas + Enter</w:t>
            </w:r>
          </w:p>
        </w:tc>
        <w:tc>
          <w:tcPr>
            <w:tcW w:w="4824" w:type="dxa"/>
          </w:tcPr>
          <w:p w14:paraId="70F59403" w14:textId="77777777" w:rsidR="00D3717F" w:rsidRPr="00E23E3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E23E3F">
              <w:rPr>
                <w:lang w:val="es-BO"/>
              </w:rPr>
              <w:t>Navegar y seleccionar opciones de menús.</w:t>
            </w:r>
          </w:p>
        </w:tc>
      </w:tr>
    </w:tbl>
    <w:p w14:paraId="57CED941" w14:textId="77777777" w:rsidR="00D3717F" w:rsidRPr="00E23E3F" w:rsidRDefault="00D3717F">
      <w:pPr>
        <w:spacing w:after="0"/>
        <w:rPr>
          <w:lang w:val="es-BO"/>
        </w:rPr>
      </w:pPr>
    </w:p>
    <w:p w14:paraId="5A775A07" w14:textId="77777777" w:rsidR="00D3717F" w:rsidRPr="00E23E3F" w:rsidRDefault="00000000">
      <w:pPr>
        <w:pStyle w:val="Ttulo1"/>
        <w:rPr>
          <w:lang w:val="es-BO"/>
        </w:rPr>
      </w:pPr>
      <w:r w:rsidRPr="00E23E3F">
        <w:rPr>
          <w:lang w:val="es-BO"/>
        </w:rPr>
        <w:t>7. Condiciones técnicas y verificaciones</w:t>
      </w:r>
    </w:p>
    <w:p w14:paraId="3FC6A4C7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8"/>
          <w:lang w:val="es-BO"/>
        </w:rPr>
      </w:pPr>
      <w:r w:rsidRPr="00057ECA">
        <w:rPr>
          <w:rFonts w:ascii="Calibri Light" w:hAnsi="Calibri Light" w:cs="Calibri Light"/>
          <w:sz w:val="24"/>
          <w:szCs w:val="28"/>
          <w:lang w:val="es-BO"/>
        </w:rPr>
        <w:t xml:space="preserve">Para el desarrollo de </w:t>
      </w:r>
      <w:proofErr w:type="spellStart"/>
      <w:r w:rsidRPr="00057ECA">
        <w:rPr>
          <w:rFonts w:ascii="Calibri Light" w:hAnsi="Calibri Light" w:cs="Calibri Light"/>
          <w:sz w:val="24"/>
          <w:szCs w:val="28"/>
          <w:lang w:val="es-BO"/>
        </w:rPr>
        <w:t>CityFlow</w:t>
      </w:r>
      <w:proofErr w:type="spellEnd"/>
      <w:r w:rsidRPr="00057ECA">
        <w:rPr>
          <w:rFonts w:ascii="Calibri Light" w:hAnsi="Calibri Light" w:cs="Calibri Light"/>
          <w:sz w:val="24"/>
          <w:szCs w:val="28"/>
          <w:lang w:val="es-BO"/>
        </w:rPr>
        <w:t xml:space="preserve"> se utilizaron Java, Maven, LWJGL y OpenGL, manteniendo la estructura del proyecto original. El código está organizado en diferentes clases que se encargan del dibujo de la ciudad, la conducción del automóvil, la iluminación y las funciones adicionales del juego.</w:t>
      </w:r>
    </w:p>
    <w:p w14:paraId="42AC3B69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8"/>
          <w:lang w:val="es-BO"/>
        </w:rPr>
      </w:pPr>
      <w:r w:rsidRPr="00057ECA">
        <w:rPr>
          <w:rFonts w:ascii="Calibri Light" w:hAnsi="Calibri Light" w:cs="Calibri Light"/>
          <w:sz w:val="24"/>
          <w:szCs w:val="28"/>
          <w:lang w:val="es-BO"/>
        </w:rPr>
        <w:t xml:space="preserve">El movimiento del automóvil utiliza </w:t>
      </w:r>
      <w:proofErr w:type="spellStart"/>
      <w:r w:rsidRPr="00057ECA">
        <w:rPr>
          <w:rFonts w:ascii="Calibri Light" w:hAnsi="Calibri Light" w:cs="Calibri Light"/>
          <w:sz w:val="24"/>
          <w:szCs w:val="28"/>
          <w:lang w:val="es-BO"/>
        </w:rPr>
        <w:t>deltaTime</w:t>
      </w:r>
      <w:proofErr w:type="spellEnd"/>
      <w:r w:rsidRPr="00057ECA">
        <w:rPr>
          <w:rFonts w:ascii="Calibri Light" w:hAnsi="Calibri Light" w:cs="Calibri Light"/>
          <w:sz w:val="24"/>
          <w:szCs w:val="28"/>
          <w:lang w:val="es-BO"/>
        </w:rPr>
        <w:t>, que permite calcular el desplazamiento según el tiempo transcurrido entre cada cuadro. Esto ayuda a que la velocidad no dependa directamente de la cantidad de imágenes que muestra la computadora por segundo.</w:t>
      </w:r>
    </w:p>
    <w:p w14:paraId="6470122B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8"/>
          <w:lang w:val="es-BO"/>
        </w:rPr>
      </w:pPr>
      <w:r w:rsidRPr="00057ECA">
        <w:rPr>
          <w:rFonts w:ascii="Calibri Light" w:hAnsi="Calibri Light" w:cs="Calibri Light"/>
          <w:sz w:val="24"/>
          <w:szCs w:val="28"/>
          <w:lang w:val="es-BO"/>
        </w:rPr>
        <w:t>Durante el desarrollo se realizaron diferentes pruebas para comprobar el funcionamiento del simulador. Se verificaron las colisiones con edificios y parques, los límites de la ciudad, el cambio de cámaras, la iluminación de día y noche, los faros, el minimapa y el reinicio de la partida. También se logró completar las tres entregas y comenzar nuevamente el recorrido.</w:t>
      </w:r>
    </w:p>
    <w:p w14:paraId="4D2E39D9" w14:textId="43FF57EA" w:rsidR="00D3717F" w:rsidRPr="00057ECA" w:rsidRDefault="00057ECA">
      <w:pPr>
        <w:rPr>
          <w:rFonts w:ascii="Calibri Light" w:hAnsi="Calibri Light" w:cs="Calibri Light"/>
          <w:sz w:val="24"/>
          <w:szCs w:val="28"/>
          <w:lang w:val="es-BO"/>
        </w:rPr>
      </w:pPr>
      <w:r w:rsidRPr="00057ECA">
        <w:rPr>
          <w:rFonts w:ascii="Calibri Light" w:hAnsi="Calibri Light" w:cs="Calibri Light"/>
          <w:sz w:val="24"/>
          <w:szCs w:val="28"/>
          <w:lang w:val="es-BO"/>
        </w:rPr>
        <w:t>Además, se ejecutaron pruebas mediante Maven para comprobar el funcionamiento del código y detectar posibles errores.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4"/>
      </w:tblGrid>
      <w:tr w:rsidR="00D3717F" w:rsidRPr="00E23E3F" w14:paraId="764BE6C9" w14:textId="77777777">
        <w:tc>
          <w:tcPr>
            <w:tcW w:w="9648" w:type="dxa"/>
            <w:shd w:val="clear" w:color="auto" w:fill="EEF4F8"/>
          </w:tcPr>
          <w:p w14:paraId="016E0F41" w14:textId="2D3449DB" w:rsidR="00D3717F" w:rsidRPr="00E23E3F" w:rsidRDefault="00E23E3F">
            <w:pPr>
              <w:spacing w:before="320" w:after="320"/>
              <w:jc w:val="center"/>
              <w:rPr>
                <w:lang w:val="es-BO"/>
              </w:rPr>
            </w:pPr>
            <w:r w:rsidRPr="00E23E3F">
              <w:rPr>
                <w:noProof/>
                <w:lang w:val="es-BO"/>
              </w:rPr>
              <w:lastRenderedPageBreak/>
              <w:drawing>
                <wp:inline distT="0" distB="0" distL="0" distR="0" wp14:anchorId="4A022E73" wp14:editId="50BCCE17">
                  <wp:extent cx="6126480" cy="3231515"/>
                  <wp:effectExtent l="0" t="0" r="7620" b="6985"/>
                  <wp:docPr id="3948120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8120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323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E1935F" w14:textId="77777777" w:rsidR="00D3717F" w:rsidRPr="00E23E3F" w:rsidRDefault="00D3717F">
      <w:pPr>
        <w:spacing w:after="0"/>
        <w:rPr>
          <w:lang w:val="es-BO"/>
        </w:rPr>
      </w:pPr>
    </w:p>
    <w:p w14:paraId="60DF8D89" w14:textId="77777777" w:rsidR="00D3717F" w:rsidRDefault="00000000">
      <w:pPr>
        <w:pStyle w:val="Ttulo1"/>
        <w:rPr>
          <w:lang w:val="es-BO"/>
        </w:rPr>
      </w:pPr>
      <w:r w:rsidRPr="00E23E3F">
        <w:rPr>
          <w:lang w:val="es-BO"/>
        </w:rPr>
        <w:t>8. Requisitos e instrucciones de ejecución</w:t>
      </w:r>
    </w:p>
    <w:p w14:paraId="6018AED2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8"/>
          <w:lang w:val="es-BO"/>
        </w:rPr>
      </w:pPr>
      <w:r w:rsidRPr="00057ECA">
        <w:rPr>
          <w:rFonts w:ascii="Calibri Light" w:hAnsi="Calibri Light" w:cs="Calibri Light"/>
          <w:sz w:val="24"/>
          <w:szCs w:val="28"/>
          <w:lang w:val="es-BO"/>
        </w:rPr>
        <w:t xml:space="preserve">Para ejecutar </w:t>
      </w:r>
      <w:proofErr w:type="spellStart"/>
      <w:r w:rsidRPr="00057ECA">
        <w:rPr>
          <w:rFonts w:ascii="Calibri Light" w:hAnsi="Calibri Light" w:cs="Calibri Light"/>
          <w:sz w:val="24"/>
          <w:szCs w:val="28"/>
          <w:lang w:val="es-BO"/>
        </w:rPr>
        <w:t>CityFlow</w:t>
      </w:r>
      <w:proofErr w:type="spellEnd"/>
      <w:r w:rsidRPr="00057ECA">
        <w:rPr>
          <w:rFonts w:ascii="Calibri Light" w:hAnsi="Calibri Light" w:cs="Calibri Light"/>
          <w:sz w:val="24"/>
          <w:szCs w:val="28"/>
          <w:lang w:val="es-BO"/>
        </w:rPr>
        <w:t xml:space="preserve"> es necesario contar con Java JDK 17, Maven y una computadora con soporte gráfico compatible con OpenGL. El proyecto fue desarrollado y probado en Windows, utilizando Visual Studio Code y la terminal PowerShell.</w:t>
      </w:r>
    </w:p>
    <w:p w14:paraId="2DF7A367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8"/>
          <w:lang w:val="es-BO"/>
        </w:rPr>
      </w:pPr>
      <w:r w:rsidRPr="00057ECA">
        <w:rPr>
          <w:rFonts w:ascii="Calibri Light" w:hAnsi="Calibri Light" w:cs="Calibri Light"/>
          <w:sz w:val="24"/>
          <w:szCs w:val="28"/>
          <w:lang w:val="es-BO"/>
        </w:rPr>
        <w:t>Primero se debe abrir la carpeta principal del proyecto, donde se encuentra el archivo pom.xml. Luego, desde una terminal, se pueden ejecutar los siguientes comandos.</w:t>
      </w:r>
    </w:p>
    <w:p w14:paraId="10447C97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8"/>
          <w:lang w:val="es-BO"/>
        </w:rPr>
      </w:pPr>
      <w:r w:rsidRPr="00057ECA">
        <w:rPr>
          <w:rFonts w:ascii="Calibri Light" w:hAnsi="Calibri Light" w:cs="Calibri Light"/>
          <w:sz w:val="24"/>
          <w:szCs w:val="28"/>
          <w:lang w:val="es-BO"/>
        </w:rPr>
        <w:t>Para comprobar que el proyecto compile y pase las pruebas:</w:t>
      </w:r>
    </w:p>
    <w:p w14:paraId="2E6C5BFD" w14:textId="77777777" w:rsidR="00057ECA" w:rsidRPr="005F3C3D" w:rsidRDefault="00057ECA" w:rsidP="00057ECA">
      <w:pPr>
        <w:rPr>
          <w:rFonts w:ascii="Calibri Light" w:hAnsi="Calibri Light" w:cs="Calibri Light"/>
          <w:b/>
          <w:bCs/>
          <w:sz w:val="24"/>
          <w:szCs w:val="28"/>
          <w:lang w:val="es-BO"/>
        </w:rPr>
      </w:pPr>
      <w:proofErr w:type="spellStart"/>
      <w:r w:rsidRPr="005F3C3D">
        <w:rPr>
          <w:rFonts w:ascii="Calibri Light" w:hAnsi="Calibri Light" w:cs="Calibri Light"/>
          <w:b/>
          <w:bCs/>
          <w:sz w:val="24"/>
          <w:szCs w:val="28"/>
          <w:lang w:val="es-BO"/>
        </w:rPr>
        <w:t>mvn</w:t>
      </w:r>
      <w:proofErr w:type="spellEnd"/>
      <w:r w:rsidRPr="005F3C3D">
        <w:rPr>
          <w:rFonts w:ascii="Calibri Light" w:hAnsi="Calibri Light" w:cs="Calibri Light"/>
          <w:b/>
          <w:bCs/>
          <w:sz w:val="24"/>
          <w:szCs w:val="28"/>
          <w:lang w:val="es-BO"/>
        </w:rPr>
        <w:t xml:space="preserve"> </w:t>
      </w:r>
      <w:proofErr w:type="spellStart"/>
      <w:r w:rsidRPr="005F3C3D">
        <w:rPr>
          <w:rFonts w:ascii="Calibri Light" w:hAnsi="Calibri Light" w:cs="Calibri Light"/>
          <w:b/>
          <w:bCs/>
          <w:sz w:val="24"/>
          <w:szCs w:val="28"/>
          <w:lang w:val="es-BO"/>
        </w:rPr>
        <w:t>clean</w:t>
      </w:r>
      <w:proofErr w:type="spellEnd"/>
      <w:r w:rsidRPr="005F3C3D">
        <w:rPr>
          <w:rFonts w:ascii="Calibri Light" w:hAnsi="Calibri Light" w:cs="Calibri Light"/>
          <w:b/>
          <w:bCs/>
          <w:sz w:val="24"/>
          <w:szCs w:val="28"/>
          <w:lang w:val="es-BO"/>
        </w:rPr>
        <w:t xml:space="preserve"> test</w:t>
      </w:r>
    </w:p>
    <w:p w14:paraId="0E11B60E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8"/>
          <w:lang w:val="es-BO"/>
        </w:rPr>
      </w:pPr>
      <w:r w:rsidRPr="00057ECA">
        <w:rPr>
          <w:rFonts w:ascii="Calibri Light" w:hAnsi="Calibri Light" w:cs="Calibri Light"/>
          <w:sz w:val="24"/>
          <w:szCs w:val="28"/>
          <w:lang w:val="es-BO"/>
        </w:rPr>
        <w:t>Para iniciar el simulador completo:</w:t>
      </w:r>
    </w:p>
    <w:p w14:paraId="5881F2F4" w14:textId="77777777" w:rsidR="00057ECA" w:rsidRPr="005F3C3D" w:rsidRDefault="00057ECA" w:rsidP="00057ECA">
      <w:pPr>
        <w:rPr>
          <w:rFonts w:ascii="Calibri Light" w:hAnsi="Calibri Light" w:cs="Calibri Light"/>
          <w:b/>
          <w:bCs/>
          <w:sz w:val="24"/>
          <w:szCs w:val="28"/>
        </w:rPr>
      </w:pPr>
      <w:proofErr w:type="spellStart"/>
      <w:r w:rsidRPr="005F3C3D">
        <w:rPr>
          <w:rFonts w:ascii="Calibri Light" w:hAnsi="Calibri Light" w:cs="Calibri Light"/>
          <w:b/>
          <w:bCs/>
          <w:sz w:val="24"/>
          <w:szCs w:val="28"/>
        </w:rPr>
        <w:t>mvn</w:t>
      </w:r>
      <w:proofErr w:type="spellEnd"/>
      <w:r w:rsidRPr="005F3C3D">
        <w:rPr>
          <w:rFonts w:ascii="Calibri Light" w:hAnsi="Calibri Light" w:cs="Calibri Light"/>
          <w:b/>
          <w:bCs/>
          <w:sz w:val="24"/>
          <w:szCs w:val="28"/>
        </w:rPr>
        <w:t xml:space="preserve"> compile </w:t>
      </w:r>
      <w:proofErr w:type="spellStart"/>
      <w:proofErr w:type="gramStart"/>
      <w:r w:rsidRPr="005F3C3D">
        <w:rPr>
          <w:rFonts w:ascii="Calibri Light" w:hAnsi="Calibri Light" w:cs="Calibri Light"/>
          <w:b/>
          <w:bCs/>
          <w:sz w:val="24"/>
          <w:szCs w:val="28"/>
        </w:rPr>
        <w:t>exec:exec</w:t>
      </w:r>
      <w:proofErr w:type="spellEnd"/>
      <w:proofErr w:type="gramEnd"/>
      <w:r w:rsidRPr="005F3C3D">
        <w:rPr>
          <w:rFonts w:ascii="Calibri Light" w:hAnsi="Calibri Light" w:cs="Calibri Light"/>
          <w:b/>
          <w:bCs/>
          <w:sz w:val="24"/>
          <w:szCs w:val="28"/>
        </w:rPr>
        <w:t xml:space="preserve"> "-</w:t>
      </w:r>
      <w:proofErr w:type="spellStart"/>
      <w:proofErr w:type="gramStart"/>
      <w:r w:rsidRPr="005F3C3D">
        <w:rPr>
          <w:rFonts w:ascii="Calibri Light" w:hAnsi="Calibri Light" w:cs="Calibri Light"/>
          <w:b/>
          <w:bCs/>
          <w:sz w:val="24"/>
          <w:szCs w:val="28"/>
        </w:rPr>
        <w:t>DmainClass</w:t>
      </w:r>
      <w:proofErr w:type="spellEnd"/>
      <w:r w:rsidRPr="005F3C3D">
        <w:rPr>
          <w:rFonts w:ascii="Calibri Light" w:hAnsi="Calibri Light" w:cs="Calibri Light"/>
          <w:b/>
          <w:bCs/>
          <w:sz w:val="24"/>
          <w:szCs w:val="28"/>
        </w:rPr>
        <w:t>=com.graphics.clase</w:t>
      </w:r>
      <w:proofErr w:type="gramEnd"/>
      <w:r w:rsidRPr="005F3C3D">
        <w:rPr>
          <w:rFonts w:ascii="Calibri Light" w:hAnsi="Calibri Light" w:cs="Calibri Light"/>
          <w:b/>
          <w:bCs/>
          <w:sz w:val="24"/>
          <w:szCs w:val="28"/>
        </w:rPr>
        <w:t>4"</w:t>
      </w:r>
    </w:p>
    <w:p w14:paraId="0C525981" w14:textId="77777777" w:rsidR="00057ECA" w:rsidRPr="00057ECA" w:rsidRDefault="00057ECA" w:rsidP="00057ECA">
      <w:pPr>
        <w:rPr>
          <w:rFonts w:ascii="Calibri Light" w:hAnsi="Calibri Light" w:cs="Calibri Light"/>
          <w:sz w:val="24"/>
          <w:szCs w:val="28"/>
          <w:lang w:val="es-BO"/>
        </w:rPr>
      </w:pPr>
      <w:r w:rsidRPr="00057ECA">
        <w:rPr>
          <w:rFonts w:ascii="Calibri Light" w:hAnsi="Calibri Light" w:cs="Calibri Light"/>
          <w:sz w:val="24"/>
          <w:szCs w:val="28"/>
          <w:lang w:val="es-BO"/>
        </w:rPr>
        <w:t xml:space="preserve">Una vez ejecutado el programa, se abre la ventana de </w:t>
      </w:r>
      <w:proofErr w:type="spellStart"/>
      <w:r w:rsidRPr="00057ECA">
        <w:rPr>
          <w:rFonts w:ascii="Calibri Light" w:hAnsi="Calibri Light" w:cs="Calibri Light"/>
          <w:sz w:val="24"/>
          <w:szCs w:val="28"/>
          <w:lang w:val="es-BO"/>
        </w:rPr>
        <w:t>CityFlow</w:t>
      </w:r>
      <w:proofErr w:type="spellEnd"/>
      <w:r w:rsidRPr="00057ECA">
        <w:rPr>
          <w:rFonts w:ascii="Calibri Light" w:hAnsi="Calibri Light" w:cs="Calibri Light"/>
          <w:sz w:val="24"/>
          <w:szCs w:val="28"/>
          <w:lang w:val="es-BO"/>
        </w:rPr>
        <w:t xml:space="preserve"> con su menú principal. Desde allí se puede iniciar una partida, consultar los controles y acceder a las diferentes funciones del simulador.</w:t>
      </w:r>
    </w:p>
    <w:p w14:paraId="14C8F218" w14:textId="2FE1A4E4" w:rsidR="005F3C3D" w:rsidRPr="00057ECA" w:rsidRDefault="00057ECA" w:rsidP="00057ECA">
      <w:pPr>
        <w:rPr>
          <w:rFonts w:ascii="Calibri Light" w:hAnsi="Calibri Light" w:cs="Calibri Light"/>
          <w:sz w:val="24"/>
          <w:szCs w:val="28"/>
          <w:lang w:val="es-BO"/>
        </w:rPr>
      </w:pPr>
      <w:r w:rsidRPr="00057ECA">
        <w:rPr>
          <w:rFonts w:ascii="Calibri Light" w:hAnsi="Calibri Light" w:cs="Calibri Light"/>
          <w:sz w:val="24"/>
          <w:szCs w:val="28"/>
          <w:lang w:val="es-BO"/>
        </w:rPr>
        <w:t>El código fuente y los archivos necesarios para ejecutar el proyecto se entregarán mediante GitHub, sin incluir archivos temporales ni dependencias descargadas.</w:t>
      </w:r>
    </w:p>
    <w:p w14:paraId="0905C7F9" w14:textId="39A40880" w:rsidR="00D3717F" w:rsidRPr="00E23E3F" w:rsidRDefault="005F3C3D">
      <w:pPr>
        <w:pStyle w:val="Ttulo1"/>
        <w:rPr>
          <w:lang w:val="es-BO"/>
        </w:rPr>
      </w:pPr>
      <w:r>
        <w:rPr>
          <w:lang w:val="es-BO"/>
        </w:rPr>
        <w:lastRenderedPageBreak/>
        <w:t>9</w:t>
      </w:r>
      <w:r w:rsidR="00000000" w:rsidRPr="00E23E3F">
        <w:rPr>
          <w:lang w:val="es-BO"/>
        </w:rPr>
        <w:t xml:space="preserve">. </w:t>
      </w:r>
      <w:proofErr w:type="spellStart"/>
      <w:r w:rsidR="00000000" w:rsidRPr="00E23E3F">
        <w:rPr>
          <w:lang w:val="es-BO"/>
        </w:rPr>
        <w:t>Conclusion</w:t>
      </w:r>
      <w:proofErr w:type="spellEnd"/>
    </w:p>
    <w:p w14:paraId="74786BA8" w14:textId="77777777" w:rsidR="005F3C3D" w:rsidRPr="005F3C3D" w:rsidRDefault="005F3C3D" w:rsidP="005F3C3D">
      <w:pPr>
        <w:rPr>
          <w:rFonts w:ascii="Calibri Light" w:hAnsi="Calibri Light" w:cs="Calibri Light"/>
          <w:sz w:val="24"/>
          <w:szCs w:val="28"/>
          <w:lang w:val="es-BO"/>
        </w:rPr>
      </w:pPr>
      <w:r w:rsidRPr="005F3C3D">
        <w:rPr>
          <w:rFonts w:ascii="Calibri Light" w:hAnsi="Calibri Light" w:cs="Calibri Light"/>
          <w:sz w:val="24"/>
          <w:szCs w:val="28"/>
          <w:lang w:val="es-BO"/>
        </w:rPr>
        <w:t xml:space="preserve">Con el desarrollo de </w:t>
      </w:r>
      <w:proofErr w:type="spellStart"/>
      <w:r w:rsidRPr="005F3C3D">
        <w:rPr>
          <w:rFonts w:ascii="Calibri Light" w:hAnsi="Calibri Light" w:cs="Calibri Light"/>
          <w:sz w:val="24"/>
          <w:szCs w:val="28"/>
          <w:lang w:val="es-BO"/>
        </w:rPr>
        <w:t>CityFlow</w:t>
      </w:r>
      <w:proofErr w:type="spellEnd"/>
      <w:r w:rsidRPr="005F3C3D">
        <w:rPr>
          <w:rFonts w:ascii="Calibri Light" w:hAnsi="Calibri Light" w:cs="Calibri Light"/>
          <w:sz w:val="24"/>
          <w:szCs w:val="28"/>
          <w:lang w:val="es-BO"/>
        </w:rPr>
        <w:t xml:space="preserve"> se logró crear un simulador de conducción urbana en 3D, aplicando los conocimientos aprendidos en la materia de Programación Gráfica. Se amplió la ciudad y se incorporaron funciones como iluminación, colisiones, semáforos, minimapa y vehículos autónomos.</w:t>
      </w:r>
    </w:p>
    <w:p w14:paraId="4AC6FB00" w14:textId="77777777" w:rsidR="005F3C3D" w:rsidRPr="005F3C3D" w:rsidRDefault="005F3C3D" w:rsidP="005F3C3D">
      <w:pPr>
        <w:rPr>
          <w:rFonts w:ascii="Calibri Light" w:hAnsi="Calibri Light" w:cs="Calibri Light"/>
          <w:sz w:val="24"/>
          <w:szCs w:val="28"/>
          <w:lang w:val="es-BO"/>
        </w:rPr>
      </w:pPr>
      <w:r w:rsidRPr="005F3C3D">
        <w:rPr>
          <w:rFonts w:ascii="Calibri Light" w:hAnsi="Calibri Light" w:cs="Calibri Light"/>
          <w:sz w:val="24"/>
          <w:szCs w:val="28"/>
          <w:lang w:val="es-BO"/>
        </w:rPr>
        <w:t>Durante el desarrollo se realizaron pruebas y correcciones para mejorar su funcionamiento. En general, este proyecto nos permitió comprender mejor el uso de Java y OpenGL, obteniendo como resultado un simulador interactivo y funcional.</w:t>
      </w:r>
    </w:p>
    <w:p w14:paraId="3DD54724" w14:textId="0B93604A" w:rsidR="00D3717F" w:rsidRPr="00E23E3F" w:rsidRDefault="00D3717F">
      <w:pPr>
        <w:rPr>
          <w:lang w:val="es-BO"/>
        </w:rPr>
      </w:pPr>
    </w:p>
    <w:sectPr w:rsidR="00D3717F" w:rsidRPr="00E23E3F" w:rsidSect="00034616">
      <w:headerReference w:type="default" r:id="rId12"/>
      <w:footerReference w:type="default" r:id="rId13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AB907" w14:textId="77777777" w:rsidR="00063572" w:rsidRDefault="00063572">
      <w:pPr>
        <w:spacing w:after="0" w:line="240" w:lineRule="auto"/>
      </w:pPr>
      <w:r>
        <w:separator/>
      </w:r>
    </w:p>
  </w:endnote>
  <w:endnote w:type="continuationSeparator" w:id="0">
    <w:p w14:paraId="524178AE" w14:textId="77777777" w:rsidR="00063572" w:rsidRDefault="00063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B6CBF" w14:textId="4E9B269A" w:rsidR="00D3717F" w:rsidRDefault="00E23E3F">
    <w:pPr>
      <w:pStyle w:val="Piedepgina"/>
      <w:jc w:val="center"/>
    </w:pPr>
    <w:r>
      <w:t xml:space="preserve">City Flow • </w:t>
    </w:r>
    <w:proofErr w:type="spellStart"/>
    <w:r>
      <w:t>Programación</w:t>
    </w:r>
    <w:proofErr w:type="spellEnd"/>
    <w:r>
      <w:t xml:space="preserve"> Gráfica   |   Página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7B51C" w14:textId="77777777" w:rsidR="00063572" w:rsidRDefault="00063572">
      <w:pPr>
        <w:spacing w:after="0" w:line="240" w:lineRule="auto"/>
      </w:pPr>
      <w:r>
        <w:separator/>
      </w:r>
    </w:p>
  </w:footnote>
  <w:footnote w:type="continuationSeparator" w:id="0">
    <w:p w14:paraId="1EF48E01" w14:textId="77777777" w:rsidR="00063572" w:rsidRDefault="00063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C19D" w14:textId="7AA25A69" w:rsidR="00D3717F" w:rsidRDefault="00E23E3F">
    <w:pPr>
      <w:pStyle w:val="Encabezado"/>
      <w:jc w:val="right"/>
    </w:pPr>
    <w:r>
      <w:rPr>
        <w:color w:val="5A6E82"/>
        <w:sz w:val="16"/>
      </w:rPr>
      <w:t>CITYFLOW | INFORME DE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7A4815"/>
    <w:multiLevelType w:val="hybridMultilevel"/>
    <w:tmpl w:val="DF206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95E4A"/>
    <w:multiLevelType w:val="multilevel"/>
    <w:tmpl w:val="037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516248">
    <w:abstractNumId w:val="8"/>
  </w:num>
  <w:num w:numId="2" w16cid:durableId="1616211546">
    <w:abstractNumId w:val="6"/>
  </w:num>
  <w:num w:numId="3" w16cid:durableId="1318850047">
    <w:abstractNumId w:val="5"/>
  </w:num>
  <w:num w:numId="4" w16cid:durableId="1126041190">
    <w:abstractNumId w:val="4"/>
  </w:num>
  <w:num w:numId="5" w16cid:durableId="344089881">
    <w:abstractNumId w:val="7"/>
  </w:num>
  <w:num w:numId="6" w16cid:durableId="1365713599">
    <w:abstractNumId w:val="3"/>
  </w:num>
  <w:num w:numId="7" w16cid:durableId="536238566">
    <w:abstractNumId w:val="2"/>
  </w:num>
  <w:num w:numId="8" w16cid:durableId="48117954">
    <w:abstractNumId w:val="1"/>
  </w:num>
  <w:num w:numId="9" w16cid:durableId="1700082805">
    <w:abstractNumId w:val="0"/>
  </w:num>
  <w:num w:numId="10" w16cid:durableId="1024599985">
    <w:abstractNumId w:val="9"/>
  </w:num>
  <w:num w:numId="11" w16cid:durableId="5887322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ECA"/>
    <w:rsid w:val="0006063C"/>
    <w:rsid w:val="00063572"/>
    <w:rsid w:val="0015074B"/>
    <w:rsid w:val="0029639D"/>
    <w:rsid w:val="00326F90"/>
    <w:rsid w:val="005F3C3D"/>
    <w:rsid w:val="0071457D"/>
    <w:rsid w:val="007F2B2B"/>
    <w:rsid w:val="00AA1D8D"/>
    <w:rsid w:val="00B47730"/>
    <w:rsid w:val="00CB0664"/>
    <w:rsid w:val="00D3717F"/>
    <w:rsid w:val="00E23E3F"/>
    <w:rsid w:val="00E242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BEEF8A"/>
  <w14:defaultImageDpi w14:val="300"/>
  <w15:docId w15:val="{75727061-B4C5-439F-B869-959720CE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25709B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8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lista3-nfasis1">
    <w:name w:val="List Table 3 Accent 1"/>
    <w:basedOn w:val="Tablanormal"/>
    <w:uiPriority w:val="48"/>
    <w:rsid w:val="00E23E3F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057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1166</Words>
  <Characters>6648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CityFlow — Informe final</vt:lpstr>
      <vt:lpstr/>
    </vt:vector>
  </TitlesOfParts>
  <Manager/>
  <Company/>
  <LinksUpToDate>false</LinksUpToDate>
  <CharactersWithSpaces>7799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CityFlow — Informe final</dc:title>
  <dc:subject>Informe universitario de programación gráfica</dc:subject>
  <dc:creator/>
  <cp:keywords/>
  <dc:description>generated by python-docx</dc:description>
  <cp:lastModifiedBy>Yesenia Alison Canaviri Mamani</cp:lastModifiedBy>
  <cp:revision>5</cp:revision>
  <dcterms:created xsi:type="dcterms:W3CDTF">2013-12-23T23:15:00Z</dcterms:created>
  <dcterms:modified xsi:type="dcterms:W3CDTF">2026-10-10T01:57:00Z</dcterms:modified>
  <cp:category/>
</cp:coreProperties>
</file>